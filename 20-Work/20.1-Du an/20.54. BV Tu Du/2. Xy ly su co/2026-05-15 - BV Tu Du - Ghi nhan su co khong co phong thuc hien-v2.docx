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80" w:line="252" w:lineRule="auto"/>
        <w:jc w:val="left"/>
        <w:pBdr>
          <w:bottom w:val="single" w:sz="10" w:space="6" w:color="A9E5DD"/>
        </w:pBdr>
      </w:pPr>
      <w:r>
        <w:rPr>
          <w:rFonts w:ascii="Aptos" w:hAnsi="Aptos" w:eastAsia="Aptos"/>
          <w:b/>
          <w:i w:val="0"/>
          <w:color w:val="08605A"/>
          <w:sz w:val="36"/>
        </w:rPr>
        <w:t>Work Note - Ghi nhận sự cố không có Phòng thực hiện</w:t>
      </w:r>
    </w:p>
    <w:p>
      <w:pPr>
        <w:pStyle w:val="Heading1"/>
        <w:spacing w:before="360" w:after="160" w:line="259" w:lineRule="auto"/>
        <w:jc w:val="left"/>
        <w:pBdr>
          <w:bottom w:val="single" w:sz="8" w:space="4" w:color="A9E5DD"/>
        </w:pBdr>
      </w:pPr>
      <w:r>
        <w:rPr>
          <w:rFonts w:ascii="Aptos" w:hAnsi="Aptos" w:eastAsia="Aptos"/>
          <w:b/>
          <w:i w:val="0"/>
          <w:color w:val="08605A"/>
          <w:sz w:val="30"/>
        </w:rPr>
        <w:t>Mục tiêu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Ghi nhận diễn biến sự cố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Không có Phòng thực hiện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tại Bệnh viện Từ Dũ.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Lưu lại mốc thời gian phối hợp giữa Triển khai, FE và BE để phục vụ truy vết.</w:t>
      </w:r>
    </w:p>
    <w:p>
      <w:pPr>
        <w:pStyle w:val="Heading1"/>
        <w:spacing w:before="360" w:after="160" w:line="259" w:lineRule="auto"/>
        <w:jc w:val="left"/>
        <w:pBdr>
          <w:bottom w:val="single" w:sz="8" w:space="4" w:color="A9E5DD"/>
        </w:pBdr>
      </w:pPr>
      <w:r>
        <w:rPr>
          <w:rFonts w:ascii="Aptos" w:hAnsi="Aptos" w:eastAsia="Aptos"/>
          <w:b/>
          <w:i w:val="0"/>
          <w:color w:val="08605A"/>
          <w:sz w:val="30"/>
        </w:rPr>
        <w:t>Bối cảnh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Tối 14/05/2026, hệ thống được cập nhật từ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HIS_SAKURA26_5.2.0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lên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HIS_SAKURA26_5.4.0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Sáng 15/05/2026, toàn bộ quầy Tiếp đón phát sinh lỗi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Không có Phòng thực hiện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khi tiếp đón và chỉ định các Dịch vụ khám.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API kiểm tra vẫn có dữ liệu, nhưng droplist chọn phòng trên giao diện không có giá trị để chọn.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FE đã thực hiện revert để khôi phục vận hành. Đến thời điểm lập note, hệ thống đã tiếp đón bình thường trở lại nhưng chưa chốt nguyên nhân gốc.</w:t>
      </w:r>
    </w:p>
    <w:p>
      <w:pPr>
        <w:pStyle w:val="Heading1"/>
        <w:spacing w:before="360" w:after="160" w:line="259" w:lineRule="auto"/>
        <w:jc w:val="left"/>
        <w:pBdr>
          <w:bottom w:val="single" w:sz="8" w:space="4" w:color="A9E5DD"/>
        </w:pBdr>
      </w:pPr>
      <w:r>
        <w:rPr>
          <w:rFonts w:ascii="Aptos" w:hAnsi="Aptos" w:eastAsia="Aptos"/>
          <w:b/>
          <w:i w:val="0"/>
          <w:color w:val="08605A"/>
          <w:sz w:val="30"/>
        </w:rPr>
        <w:t>Phạm vi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Bao gồm: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Ghi nhận diễn biến sự cố từ lúc cập nhật phiên bản tối 14/05/2026 đến khi khôi phục vận hành sáng 15/05/2026.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Ghi nhận hướng xử lý tạm thời và phối hợp giữa các bên liên quan.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Không bao gồm: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Kết luận nguyên nhân gốc cuối cùng.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Biên bản RCA hoặc kế hoạch phòng ngừa tái diễn.</w:t>
      </w:r>
    </w:p>
    <w:p>
      <w:pPr>
        <w:pStyle w:val="Heading1"/>
        <w:spacing w:before="360" w:after="160" w:line="259" w:lineRule="auto"/>
        <w:jc w:val="left"/>
        <w:pBdr>
          <w:bottom w:val="single" w:sz="8" w:space="4" w:color="A9E5DD"/>
        </w:pBdr>
      </w:pPr>
      <w:r>
        <w:rPr>
          <w:rFonts w:ascii="Aptos" w:hAnsi="Aptos" w:eastAsia="Aptos"/>
          <w:b/>
          <w:i w:val="0"/>
          <w:color w:val="08605A"/>
          <w:sz w:val="30"/>
        </w:rPr>
        <w:t>Trạng thái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Trạng thái hiện tại: Từ khoảng 06h45 ngày 15/05/2026, Tiếp đón đã vận hành bình thường trở lại. Chưa chốt nguyên nhân gốc.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Người liên quan: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Minh Cơ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Hà Nguyễn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Kiều Trinh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Phú Bình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Tôn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Hữu Ánh DEV BE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Mai Ngọc Nam FE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Anh Tiến Ngọc - Phụ trách Tiếp đón của Bệnh viện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Mốc thời gian: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14/05/2026 20h00: Cập nhật phiên bản.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15/05/2026 05h59: Ghi nhận lỗi đầu tiên trên nhóm.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15/05/2026 06h13 - 06h31: Khoanh vùng nguyên nhân và đối chiếu ticket, API.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15/05/2026 06h42: FE revert để khôi phục vận hành.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15/05/2026 06h45: Tiếp đón hoạt động bình thường trở lại.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15/05/2026 06h59: FE báo hoàn thành revert ticket lỗi và build lại.</w:t>
      </w:r>
    </w:p>
    <w:p>
      <w:pPr>
        <w:pStyle w:val="Heading1"/>
        <w:spacing w:before="360" w:after="160" w:line="259" w:lineRule="auto"/>
        <w:jc w:val="left"/>
        <w:pBdr>
          <w:bottom w:val="single" w:sz="8" w:space="4" w:color="A9E5DD"/>
        </w:pBdr>
      </w:pPr>
      <w:r>
        <w:rPr>
          <w:rFonts w:ascii="Aptos" w:hAnsi="Aptos" w:eastAsia="Aptos"/>
          <w:b/>
          <w:i w:val="0"/>
          <w:color w:val="08605A"/>
          <w:sz w:val="30"/>
        </w:rPr>
        <w:t>Khoanh vùng ảnh hưởng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Ảnh hưởng tới NSD: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Ảnh hưởng nghiêm trọng đến vận hành đầu ngày: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DF9F7"/>
            <w:tcBorders>
              <w:top w:val="single" w:sz="10" w:color="6ED3C4"/>
              <w:left w:val="single" w:sz="10" w:color="6ED3C4"/>
              <w:bottom w:val="single" w:sz="10" w:color="6ED3C4"/>
              <w:right w:val="single" w:sz="10" w:color="6ED3C4"/>
            </w:tcBorders>
          </w:tcPr>
          <w:p>
            <w:pPr>
              <w:spacing w:after="80"/>
              <w:jc w:val="both"/>
            </w:pPr>
            <w:r>
              <w:rPr>
                <w:rFonts w:ascii="Aptos" w:hAnsi="Aptos" w:eastAsia="Aptos"/>
                <w:b/>
                <w:i w:val="0"/>
                <w:color w:val="08605A"/>
                <w:sz w:val="23"/>
              </w:rPr>
              <w:t>Khoanh vùng ảnh hưởng</w:t>
            </w:r>
          </w:p>
          <w:p>
            <w:pPr>
              <w:tabs>
                <w:tab w:pos="283" w:val="left"/>
              </w:tabs>
              <w:spacing w:after="40"/>
              <w:ind w:left="283" w:hanging="238"/>
              <w:jc w:val="both"/>
            </w:pPr>
            <w:r>
              <w:rPr>
                <w:rFonts w:ascii="Segoe UI Symbol" w:hAnsi="Segoe UI Symbol" w:eastAsia="Segoe UI Symbol"/>
                <w:b w:val="0"/>
                <w:i w:val="0"/>
                <w:color w:val="08605A"/>
                <w:sz w:val="22"/>
              </w:rPr>
              <w:t>•</w:t>
              <w:tab/>
            </w: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Toàn bộ quầy Tiếp đón không thể tiếp đón Người bệnh.</w:t>
            </w:r>
          </w:p>
          <w:p>
            <w:pPr>
              <w:tabs>
                <w:tab w:pos="283" w:val="left"/>
              </w:tabs>
              <w:spacing w:after="40"/>
              <w:ind w:left="283" w:hanging="238"/>
              <w:jc w:val="both"/>
            </w:pPr>
            <w:r>
              <w:rPr>
                <w:rFonts w:ascii="Segoe UI Symbol" w:hAnsi="Segoe UI Symbol" w:eastAsia="Segoe UI Symbol"/>
                <w:b w:val="0"/>
                <w:i w:val="0"/>
                <w:color w:val="08605A"/>
                <w:sz w:val="22"/>
              </w:rPr>
              <w:t>•</w:t>
              <w:tab/>
            </w: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 xml:space="preserve">Tất cả các Dịch vụ khám đều lỗi do không chọn được </w:t>
            </w:r>
            <w:r>
              <w:rPr>
                <w:rFonts w:ascii="Consolas" w:hAnsi="Consolas" w:eastAsia="Consolas"/>
                <w:b w:val="0"/>
                <w:i w:val="0"/>
                <w:color w:val="08605A"/>
                <w:sz w:val="19"/>
                <w:shd w:val="clear" w:fill="E7F6F3"/>
              </w:rPr>
              <w:t>Phòng thực hiện</w:t>
            </w: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.</w:t>
            </w:r>
          </w:p>
          <w:p>
            <w:pPr>
              <w:tabs>
                <w:tab w:pos="283" w:val="left"/>
              </w:tabs>
              <w:spacing w:after="40"/>
              <w:ind w:left="283" w:hanging="238"/>
              <w:jc w:val="both"/>
            </w:pPr>
            <w:r>
              <w:rPr>
                <w:rFonts w:ascii="Segoe UI Symbol" w:hAnsi="Segoe UI Symbol" w:eastAsia="Segoe UI Symbol"/>
                <w:b w:val="0"/>
                <w:i w:val="0"/>
                <w:color w:val="08605A"/>
                <w:sz w:val="22"/>
              </w:rPr>
              <w:t>•</w:t>
              <w:tab/>
            </w: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Người sử dụng không thể thao tác tiếp đón và chỉ định theo quy trình bình thường.</w:t>
            </w:r>
          </w:p>
          <w:p>
            <w:pPr>
              <w:tabs>
                <w:tab w:pos="283" w:val="left"/>
              </w:tabs>
              <w:spacing w:after="40"/>
              <w:ind w:left="283" w:hanging="238"/>
              <w:jc w:val="both"/>
            </w:pPr>
            <w:r>
              <w:rPr>
                <w:rFonts w:ascii="Segoe UI Symbol" w:hAnsi="Segoe UI Symbol" w:eastAsia="Segoe UI Symbol"/>
                <w:b w:val="0"/>
                <w:i w:val="0"/>
                <w:color w:val="08605A"/>
                <w:sz w:val="22"/>
              </w:rPr>
              <w:t>•</w:t>
              <w:tab/>
            </w: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Sự cố chặn toàn bộ khâu đầu vào của quy trình khám.</w:t>
            </w:r>
          </w:p>
          <w:p>
            <w:pPr>
              <w:tabs>
                <w:tab w:pos="283" w:val="left"/>
              </w:tabs>
              <w:spacing w:after="40"/>
              <w:ind w:left="283" w:hanging="238"/>
              <w:jc w:val="both"/>
            </w:pPr>
            <w:r>
              <w:rPr>
                <w:rFonts w:ascii="Segoe UI Symbol" w:hAnsi="Segoe UI Symbol" w:eastAsia="Segoe UI Symbol"/>
                <w:b w:val="0"/>
                <w:i w:val="0"/>
                <w:color w:val="08605A"/>
                <w:sz w:val="22"/>
              </w:rPr>
              <w:t>•</w:t>
              <w:tab/>
            </w: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Trong khung giờ đầu ngày, nguy cơ ùn tắc khu Tiếp đón và chậm toàn bộ luồng khám tăng cao.</w:t>
            </w:r>
          </w:p>
          <w:p>
            <w:pPr>
              <w:tabs>
                <w:tab w:pos="283" w:val="left"/>
              </w:tabs>
              <w:spacing w:after="40"/>
              <w:ind w:left="283" w:hanging="238"/>
              <w:jc w:val="both"/>
            </w:pPr>
            <w:r>
              <w:rPr>
                <w:rFonts w:ascii="Segoe UI Symbol" w:hAnsi="Segoe UI Symbol" w:eastAsia="Segoe UI Symbol"/>
                <w:b w:val="0"/>
                <w:i w:val="0"/>
                <w:color w:val="08605A"/>
                <w:sz w:val="22"/>
              </w:rPr>
              <w:t>•</w:t>
              <w:tab/>
            </w: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Thời gian ảnh hưởng thực tế khoảng 45 phút, từ 05h59 đến khoảng 06h45 ngày 15/05/2026.</w:t>
            </w:r>
          </w:p>
        </w:tc>
      </w:tr>
    </w:tbl>
    <w:p>
      <w:pPr>
        <w:spacing w:after="80"/>
      </w:pPr>
    </w:p>
    <w:p>
      <w:pPr>
        <w:pStyle w:val="Heading1"/>
        <w:spacing w:before="360" w:after="160" w:line="259" w:lineRule="auto"/>
        <w:jc w:val="left"/>
        <w:pBdr>
          <w:bottom w:val="single" w:sz="8" w:space="4" w:color="A9E5DD"/>
        </w:pBdr>
      </w:pPr>
      <w:r>
        <w:rPr>
          <w:rFonts w:ascii="Aptos" w:hAnsi="Aptos" w:eastAsia="Aptos"/>
          <w:b/>
          <w:i w:val="0"/>
          <w:color w:val="08605A"/>
          <w:sz w:val="30"/>
        </w:rPr>
        <w:t>Nội dung chính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14/05/2026 20h00: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Thực hiện cập nhật phiên bản từ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HIS_SAKURA26_5.2.0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lên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HIS_SAKURA26_5.4.0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15/05/2026 05h59: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Minh Cơ tại Tiếp đón báo trên nhóm lỗi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Không có phòng thực hiện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Tin nhắn bị lẫn trong các tin check-in nên Hà Nguyễn và Kiều Trinh không để ý ngay.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15/05/2026 06h11: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Kiều Trinh confirm lại hệ thống vẫn đang lỗi và bắt đầu kiểm tra.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15/05/2026 06h13: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Phú Bình gọi cho Hà Nguyễn thông báo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toàn bộ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các quầy Tiếp đón, chỉ định tất cả các Dịch vụ khám đều lỗi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Không có Phòng thực hiện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Hà Nguyễn confirm với Tôn thì Danh mục không có thay đổi.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15/05/2026 06h14: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Hà Nguyễn gọi báo Hữu Ánh DEV BE vì nghiệp vụ cân bằng tải do BE xử lý, FE truyền Phòng trống lên.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Song song, Hữu Ánh check; Hà Nguyễn và Kiều Trinh xem thiết lập bỏ cân bằng tải.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Kiều Trinh gọi xin ý kiến anh Tiến Ngọc, phụ trách Tiếp đón của Bệnh viện, nhưng anh Tiến Ngọc không đồng ý giải pháp cân bằng tải vì NSD không nắm được cách phân phòng và yêu cầu xử lý gấp.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Sau 06h14 ngày 15/05/2026: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Hà Nguyễn và Kiều Trinh nhả lại thiết lập cũ và dò lại PIC, ticket liên quan.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Phát hiện ticket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SAKURA-96573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có yêu cầu bắt buộc nhập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Phòng thực hiện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, nhưng không note rõ điều kiện thiết lập hoặc trường hợp cụ thể nào mới bắt buộc nhập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Phòng thực hiện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15/05/2026 06h23: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Hà Nguyễn gọi cho Mai Ngọc Nam để nhờ kiểm tra FE.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15/05/2026 06h29: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Hữu Ánh cung cấp thêm thông tin API sau vẫn có dữ liệu: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182033"/>
            <w:tcBorders>
              <w:top w:val="single" w:sz="0" w:color="182033"/>
              <w:left w:val="single" w:sz="0" w:color="182033"/>
              <w:bottom w:val="single" w:sz="0" w:color="182033"/>
              <w:right w:val="single" w:sz="0" w:color="182033"/>
            </w:tcBorders>
          </w:tcPr>
          <w:p>
            <w:pPr>
              <w:spacing w:before="40" w:after="40" w:line="259" w:lineRule="auto"/>
              <w:ind w:left="113" w:right="85"/>
            </w:pPr>
            <w:r>
              <w:rPr>
                <w:rFonts w:ascii="Aptos" w:hAnsi="Aptos" w:eastAsia="Aptos"/>
                <w:b/>
                <w:i w:val="0"/>
                <w:color w:val="78D0BF"/>
                <w:sz w:val="17"/>
              </w:rPr>
              <w:t>TEXT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F5F7FA"/>
                <w:sz w:val="18"/>
              </w:rPr>
              <w:t>https://api-bvtudu.tudu.com.vn/api/his/v1/dm-dv-ky-thuat/tong-hop?page=0&amp;size=50&amp;active=true&amp;timKiem=KB0078&amp;gioiTinh=2&amp;ngaySinh=1979-04-16&amp;dsKhuVucId=4&amp;loaiDichVu=10&amp;khoaChiDinhId=27&amp;loaiDoiTuongId=4&amp;doiTuongKcb=1&amp;khoaChiDinh=false&amp;dsCoSoKcbId=1</w:t>
            </w:r>
          </w:p>
        </w:tc>
      </w:tr>
    </w:tbl>
    <w:p>
      <w:pPr>
        <w:spacing w:after="80"/>
      </w:pP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Kết quả kiểm tra cho thấy API vẫn có dữ liệu nhưng droplist chọn phòng trên giao diện không có giá trị để chọn.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15/05/2026 06h31: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Hà Nguyễn gọi lại Mai Ngọc Nam cập nhật tình hình.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Nam báo chờ 5 phút để phản hồi lại.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Hà Nguyễn trao đổi rõ: nếu chưa tìm được nguyên nhân thì cần revert bản build để có thể tiếp đón được.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15/05/2026 06h39: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Kiều Trinh chưa thấy báo tìm được nguyên nhân nên đã báo cả BE và FE revert code bản build.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15/05/2026 06h42: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Mai Ngọc Nam FE báo revert FE trước để Tiếp đón thử lại trước, sau đó Nam sẽ revert ticket lỗi và build lại, BE không cần revert nữa.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Team đã báo lại phía BE dừng phương án revert.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Trinh và Hà đã báo Tiếp đón thực hiện lại tiếp đón Người bệnh và xác nhận đã hoạt động được.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Từ 15/05/2026 06h45: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Tiếp đón vận hành bình thường trở lại.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15/05/2026 06h59: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Mai Ngọc Nam báo đã hoàn thành revert ticket lỗi và build lại.</w:t>
      </w:r>
    </w:p>
    <w:p>
      <w:pPr>
        <w:pStyle w:val="Heading1"/>
        <w:spacing w:before="360" w:after="160" w:line="259" w:lineRule="auto"/>
        <w:jc w:val="left"/>
        <w:pBdr>
          <w:bottom w:val="single" w:sz="8" w:space="4" w:color="A9E5DD"/>
        </w:pBdr>
      </w:pPr>
      <w:r>
        <w:rPr>
          <w:rFonts w:ascii="Aptos" w:hAnsi="Aptos" w:eastAsia="Aptos"/>
          <w:b/>
          <w:i w:val="0"/>
          <w:color w:val="08605A"/>
          <w:sz w:val="30"/>
        </w:rPr>
        <w:t>Việc cần làm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☐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FE chốt chính xác commit hoặc ticket đã revert để khôi phục vận hành.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☐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DEV và Chuyên viên cùng đối chiếu ticket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SAKURA-96573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, phạm vi ảnh hưởng thực tế và điều kiện áp dụng rule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Phòng thực hiện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cũng như toàn bộ các ticket khác trong version để tìm ra nguyên nhân gốc.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☐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Chốt nguyên nhân gốc và biện pháp phòng ngừa tái diễn.</w:t>
      </w:r>
    </w:p>
    <w:p>
      <w:pPr>
        <w:pStyle w:val="Heading1"/>
        <w:spacing w:before="360" w:after="160" w:line="259" w:lineRule="auto"/>
        <w:jc w:val="left"/>
        <w:pBdr>
          <w:bottom w:val="single" w:sz="8" w:space="4" w:color="A9E5DD"/>
        </w:pBdr>
      </w:pPr>
      <w:r>
        <w:rPr>
          <w:rFonts w:ascii="Aptos" w:hAnsi="Aptos" w:eastAsia="Aptos"/>
          <w:b/>
          <w:i w:val="0"/>
          <w:color w:val="08605A"/>
          <w:sz w:val="30"/>
        </w:rPr>
        <w:t>Business rules hoặc lưu ý thực thi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Phòng thực hiện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là dữ liệu bắt buộc đối với luồng Tiếp đón và chỉ định Dịch vụ khám trong bối cảnh vận hành hiện tại của Bệnh viện Từ Dũ.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Nếu thay đổi rule bắt buộc nhập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Phòng thực hiện</w:t>
      </w:r>
      <w:r>
        <w:rPr>
          <w:rFonts w:ascii="Aptos" w:hAnsi="Aptos" w:eastAsia="Aptos"/>
          <w:b w:val="0"/>
          <w:i w:val="0"/>
          <w:color w:val="172134"/>
          <w:sz w:val="22"/>
        </w:rPr>
        <w:t>, phải mô tả rõ điều kiện áp dụng theo cấu hình hoặc theo từng case nghiệp vụ.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Chưa đủ căn cứ để kết luận nguyên nhân gốc chỉ từ hiện trạng vận hành và thông tin đối chiếu ban đầu.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Cần đối chiếu thêm ticket, commit FE, logic cân bằng tải và dữ liệu API trước khi chốt nguyên nhân chính thức.</w:t>
      </w:r>
    </w:p>
    <w:p>
      <w:pPr>
        <w:pStyle w:val="Heading1"/>
        <w:spacing w:before="360" w:after="160" w:line="259" w:lineRule="auto"/>
        <w:jc w:val="left"/>
        <w:pBdr>
          <w:bottom w:val="single" w:sz="8" w:space="4" w:color="A9E5DD"/>
        </w:pBdr>
      </w:pPr>
      <w:r>
        <w:rPr>
          <w:rFonts w:ascii="Aptos" w:hAnsi="Aptos" w:eastAsia="Aptos"/>
          <w:b/>
          <w:i w:val="0"/>
          <w:color w:val="08605A"/>
          <w:sz w:val="30"/>
        </w:rPr>
        <w:t>Rủi ro và điểm cần làm rõ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Rủi ro: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Nếu chưa chốt được nguyên nhân gốc, lỗi có thể lặp lại ở bản build kế tiếp.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Nếu rule bắt buộc nhập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Phòng thực hiện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còn áp dụng sai phạm vi, các Cơ sở y tế khác cũng có thể gặp lỗi tương tự.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Nếu chưa bổ sung smoke test cho luồng Tiếp đón, nguy cơ lỗi chặn đầu vào vẫn còn cao.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Open question: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Ticket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SAKURA-96573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thực tế intended cho trường hợp nào?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Điều kiện bắt buộc nhập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Phòng thực hiện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phụ thuộc cấu hình nào?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Dữ liệu API có đủ nhưng FE không hiển thị do lọc sai, map sai hay do điều kiện ẩn danh sách?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Tại sao thay đổi này không bị phát hiện trong bước kiểm tra sau build tối 14/05/2026?</w:t>
      </w:r>
    </w:p>
    <w:p>
      <w:pPr>
        <w:pStyle w:val="Heading1"/>
        <w:spacing w:before="360" w:after="160" w:line="259" w:lineRule="auto"/>
        <w:jc w:val="left"/>
        <w:pBdr>
          <w:bottom w:val="single" w:sz="8" w:space="4" w:color="A9E5DD"/>
        </w:pBdr>
      </w:pPr>
      <w:r>
        <w:rPr>
          <w:rFonts w:ascii="Aptos" w:hAnsi="Aptos" w:eastAsia="Aptos"/>
          <w:b/>
          <w:i w:val="0"/>
          <w:color w:val="08605A"/>
          <w:sz w:val="30"/>
        </w:rPr>
        <w:t>Tài liệu và note liên quan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2026-05-15 - BV Tu Du - Nhat ky su co khong co phong thuc hien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2026-05-15 - BV Tu Du - Bao cao su co nghiem trong khong co phong thuc hien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Ticket liên quan: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SAKURA-96573</w:t>
      </w:r>
    </w:p>
    <w:p>
      <w:pPr>
        <w:pStyle w:val="Heading1"/>
        <w:spacing w:before="360" w:after="160" w:line="259" w:lineRule="auto"/>
        <w:jc w:val="left"/>
        <w:pBdr>
          <w:bottom w:val="single" w:sz="8" w:space="4" w:color="A9E5DD"/>
        </w:pBdr>
      </w:pPr>
      <w:r>
        <w:rPr>
          <w:rFonts w:ascii="Aptos" w:hAnsi="Aptos" w:eastAsia="Aptos"/>
          <w:b/>
          <w:i w:val="0"/>
          <w:color w:val="08605A"/>
          <w:sz w:val="30"/>
        </w:rPr>
        <w:t>Nhật ký cập nhật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2026-05-15: Tạo note ghi nhận sự cố theo mẫu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2026-05-13 - BV Tu Du - Su co luu bao loi xu ly du lieu.md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sectPr w:rsidR="00FC693F" w:rsidRPr="0006063C" w:rsidSect="00034616">
      <w:foot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ptos" w:hAnsi="Aptos" w:eastAsia="Aptos"/>
        <w:b w:val="0"/>
        <w:i w:val="0"/>
        <w:color w:val="485468"/>
        <w:sz w:val="19"/>
      </w:rPr>
      <w:t xml:space="preserve">Trang </w:t>
    </w:r>
    <w:r>
      <w:rPr>
        <w:rFonts w:ascii="Aptos" w:hAnsi="Aptos" w:eastAsia="Aptos"/>
        <w:b w:val="0"/>
        <w:i w:val="0"/>
        <w:color w:val="485468"/>
        <w:sz w:val="19"/>
      </w:rPr>
      <w:fldChar w:fldCharType="begin"/>
      <w:instrText xml:space="preserve">PAGE</w:instrText>
      <w:fldChar w:fldCharType="separate"/>
      <w:fldChar w:fldCharType="end"/>
    </w:r>
    <w:r>
      <w:rPr>
        <w:rFonts w:ascii="Aptos" w:hAnsi="Aptos" w:eastAsia="Aptos"/>
        <w:b w:val="0"/>
        <w:i w:val="0"/>
        <w:color w:val="485468"/>
        <w:sz w:val="19"/>
      </w:rPr>
      <w:t xml:space="preserve">/ </w:t>
    </w:r>
    <w:r>
      <w:rPr>
        <w:rFonts w:ascii="Aptos" w:hAnsi="Aptos" w:eastAsia="Aptos"/>
        <w:b w:val="0"/>
        <w:i w:val="0"/>
        <w:color w:val="485468"/>
        <w:sz w:val="19"/>
      </w:rP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7213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7213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7213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213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