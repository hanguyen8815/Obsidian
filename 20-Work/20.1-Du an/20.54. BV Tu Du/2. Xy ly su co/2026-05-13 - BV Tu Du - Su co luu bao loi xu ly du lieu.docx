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="252" w:lineRule="auto"/>
        <w:jc w:val="left"/>
        <w:pBdr>
          <w:bottom w:val="single" w:sz="10" w:space="6" w:color="A9E5DD"/>
        </w:pBdr>
      </w:pPr>
      <w:r>
        <w:rPr>
          <w:rFonts w:ascii="Aptos" w:hAnsi="Aptos" w:eastAsia="Aptos"/>
          <w:b/>
          <w:i w:val="0"/>
          <w:color w:val="08605A"/>
          <w:sz w:val="36"/>
        </w:rPr>
        <w:t>Work Note - Sự cố lưu báo lỗi xử lý dữ liệu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Mục tiêu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Ghi nhận diễn biến sự cố lưu dữ liệu báo lỗi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Lỗi xử lý dữ liệu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tại Bệnh viện Từ Dũ.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Lưu lại mốc thời gian phối hợp giữa Triển khai, DEV và System để phục vụ truy vết.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Bối cảnh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Tối 12/05/2026, Hà Nguyễn thấy hiện tượng bấm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Lưu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báo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Lỗi xử lý dữ liệu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nhưng nhấn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F5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rồi thao tác lại thì không còn lỗi.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Sáng 13/05/2026, nhiều Người dùng tiếp tục báo lỗi lưu dữ liệu.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DEV cung cấp log cho thấy có lỗi kết nối Rabbit tại thời điểm phát sinh.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Chiều 13/05/2026 sự cố tái xuất hiện, sau đó xác định có liên quan lỗi Rabbit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Sáng 14/05/2026 lỗi tiếp tục tái xuất hiện, System đang xử lý và chưa phản hồi nguyên nhân cụ thể.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Phạm vi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Bao gồm: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Ghi nhận diễn biến sự cố từ tối 12/05/2026 đến 11h47 ngày 14/05/2026.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Ghi nhận hướng xử lý tạm thời và phối hợp các bên liên quan.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Không bao gồm: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Kết luận nguyên nhân gốc cuối cùng.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Biên bản RCA hoặc kế hoạch phòng ngừa tái diễn.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Trạng thái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Trạng thái hiện tại: Lỗi tiếp tục tái xuất hiện lúc 11h47 ngày 14/05/2026. System đã nhận thông tin và đang xử lý, nhưng chưa phản hồi nguyên nhân cụ thể.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Người liên quan: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Hà Nguyễn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Team Triển khai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Hữu Ánh DEV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Anh Hậu System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Mốc thời gian: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12/05/2026 buổi tối: Ghi nhận lỗi rải rác.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06h00 - 07h00: Xảy ra lỗi trên nhiều máy và thực hiện xử lý.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17h04 - 17h15: Lỗi tái xuất hiện và được xử lý tạm thời.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14/05/2026 11h47: Team Triển khai tiếp tục báo lỗi, System đang xử lý.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14/05/2026 12h43: Chính System báo lỗi đã được xử lý triệt để, không bị lại.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Khoanh vùng ảnh hưởng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Ảnh hưởng tới NSD: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Ảnh hưởng nghiêm trọng đến luồng kết quả cận lâm sàng: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DF9F7"/>
            <w:tcBorders>
              <w:top w:val="single" w:sz="10" w:color="6ED3C4"/>
              <w:left w:val="single" w:sz="10" w:color="6ED3C4"/>
              <w:bottom w:val="single" w:sz="10" w:color="6ED3C4"/>
              <w:right w:val="single" w:sz="10" w:color="6ED3C4"/>
            </w:tcBorders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i w:val="0"/>
                <w:color w:val="08605A"/>
                <w:sz w:val="23"/>
              </w:rPr>
              <w:t>Khoanh vùng ảnh hưởng</w:t>
            </w:r>
          </w:p>
          <w:p>
            <w:pPr>
              <w:spacing w:after="40"/>
              <w:ind w:left="283" w:hanging="142"/>
            </w:pPr>
            <w:r>
              <w:rPr>
                <w:rFonts w:ascii="Segoe UI Symbol" w:hAnsi="Segoe UI Symbol" w:eastAsia="Segoe UI Symbol"/>
                <w:b w:val="0"/>
                <w:i w:val="0"/>
                <w:color w:val="08605A"/>
                <w:sz w:val="22"/>
              </w:rPr>
              <w:t xml:space="preserve">•  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NSD thao tác không được, phải nhấn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F5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rồi thực hiện lại.</w:t>
            </w:r>
          </w:p>
          <w:p>
            <w:pPr>
              <w:spacing w:after="40"/>
              <w:ind w:left="283" w:hanging="142"/>
            </w:pPr>
            <w:r>
              <w:rPr>
                <w:rFonts w:ascii="Segoe UI Symbol" w:hAnsi="Segoe UI Symbol" w:eastAsia="Segoe UI Symbol"/>
                <w:b w:val="0"/>
                <w:i w:val="0"/>
                <w:color w:val="08605A"/>
                <w:sz w:val="22"/>
              </w:rPr>
              <w:t xml:space="preserve">•  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Trong thời điểm Người bệnh đông, thao tác lặp lại làm tăng nguy cơ ùn tắc tại các điểm sử dụng hệ thống.</w:t>
            </w:r>
          </w:p>
          <w:p>
            <w:pPr>
              <w:spacing w:after="40"/>
              <w:ind w:left="283" w:hanging="142"/>
            </w:pPr>
            <w:r>
              <w:rPr>
                <w:rFonts w:ascii="Segoe UI Symbol" w:hAnsi="Segoe UI Symbol" w:eastAsia="Segoe UI Symbol"/>
                <w:b w:val="0"/>
                <w:i w:val="0"/>
                <w:color w:val="08605A"/>
                <w:sz w:val="22"/>
              </w:rPr>
              <w:t xml:space="preserve">•  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Có thời điểm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LIS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PACS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đẩy kết quả về bị lỗi.</w:t>
            </w:r>
          </w:p>
          <w:p>
            <w:pPr>
              <w:spacing w:after="40"/>
              <w:ind w:left="283" w:hanging="142"/>
            </w:pPr>
            <w:r>
              <w:rPr>
                <w:rFonts w:ascii="Segoe UI Symbol" w:hAnsi="Segoe UI Symbol" w:eastAsia="Segoe UI Symbol"/>
                <w:b w:val="0"/>
                <w:i w:val="0"/>
                <w:color w:val="08605A"/>
                <w:sz w:val="22"/>
              </w:rPr>
              <w:t xml:space="preserve">•  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Người bệnh quay lại Bác sĩ đọc kết quả nhưng trên HIS không có kết quả, dù thực tế đã có kết quả trên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LIS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PACS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.</w:t>
            </w:r>
          </w:p>
          <w:p>
            <w:pPr>
              <w:spacing w:after="40"/>
              <w:ind w:left="283" w:hanging="142"/>
            </w:pPr>
            <w:r>
              <w:rPr>
                <w:rFonts w:ascii="Segoe UI Symbol" w:hAnsi="Segoe UI Symbol" w:eastAsia="Segoe UI Symbol"/>
                <w:b w:val="0"/>
                <w:i w:val="0"/>
                <w:color w:val="08605A"/>
                <w:sz w:val="22"/>
              </w:rPr>
              <w:t xml:space="preserve">•  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Bác sĩ không thể kết luận khám ngay cho Người bệnh.</w:t>
            </w:r>
          </w:p>
          <w:p>
            <w:pPr>
              <w:spacing w:after="40"/>
              <w:ind w:left="283" w:hanging="142"/>
            </w:pPr>
            <w:r>
              <w:rPr>
                <w:rFonts w:ascii="Segoe UI Symbol" w:hAnsi="Segoe UI Symbol" w:eastAsia="Segoe UI Symbol"/>
                <w:b w:val="0"/>
                <w:i w:val="0"/>
                <w:color w:val="08605A"/>
                <w:sz w:val="22"/>
              </w:rPr>
              <w:t xml:space="preserve">•  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Nguy cơ gây ùn tắc chuỗi khám, chờ đọc kết quả và chốt khám.</w:t>
            </w:r>
          </w:p>
        </w:tc>
      </w:tr>
    </w:tbl>
    <w:p>
      <w:pPr>
        <w:spacing w:after="80"/>
      </w:pP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Nội dung chính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Tối 12/05/2026: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Hà Nguyễn thấy hiện tượng bấm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Lưu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báo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Lỗi xử lý dữ liệu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Sau khi nhấn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F5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rồi thao tác lại thì không còn lỗi.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06h00: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Hà Nguyễn thấy có quản lý yêu cầu Người dùng báo lỗi.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06h15: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Bắt đầu ghi nhận một số máy khi bấm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Lưu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bị báo lỗi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Lỗi xử lý dữ liệu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Hà Nguyễn hướng dẫn team Triển khai tạm thời hướng dẫn Người dùng nhấn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F5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rồi thao tác lại.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06h17: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Hà Nguyễn báo System và DEV kiểm tra.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06h25: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Hữu Ánh DEV gửi log thời điểm lỗi, trong đó có báo lỗi Rabbit với thông tin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Connection refused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Hà Nguyễn gọi anh Hậu System để kiểm tra.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Sau thời điểm này, tiếp tục có thêm Người dùng báo lỗi.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Log DEV cung cấp: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82033"/>
            <w:tcBorders>
              <w:top w:val="single" w:sz="0" w:color="182033"/>
              <w:left w:val="single" w:sz="0" w:color="182033"/>
              <w:bottom w:val="single" w:sz="0" w:color="182033"/>
              <w:right w:val="single" w:sz="0" w:color="182033"/>
            </w:tcBorders>
          </w:tcPr>
          <w:p>
            <w:pPr>
              <w:spacing w:before="40" w:after="40" w:line="259" w:lineRule="auto"/>
              <w:ind w:left="113" w:right="85"/>
            </w:pPr>
            <w:r>
              <w:rPr>
                <w:rFonts w:ascii="Aptos" w:hAnsi="Aptos" w:eastAsia="Aptos"/>
                <w:b/>
                <w:i w:val="0"/>
                <w:color w:val="78D0BF"/>
                <w:sz w:val="17"/>
              </w:rPr>
              <w:t>TEXT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5F7FA"/>
                <w:sz w:val="18"/>
              </w:rPr>
              <w:t>2026-05-13 06:01:33.463 DEBUG [his-service,6a03b14d8b18c4b68bed50b761a65bd8,c348a1f8bbcb335b] 14 --- [o-2329-exec-116] v.i.c.c.WebRestControllerAdvice          : Response: {"data":null,"code":500,"message":"Lỗi xử lý dữ liệu!","trace":"BVTUDUCS1-APP02:2329-6a03b14d8b18c4b68bed50b761a65bd8-2026-05-13 06:01:33"}, (Connection refused)</w:t>
              <w:br/>
              <w:t>2026-05-13 06:01:33.458 ERROR [his-service,6a03b14d8b18c4b68bed50b761a65bd8,c348a1f8bbcb335b] 14 --- [o-2329-exec-116] v.i.c.c.WebRestControllerAdvice          : java.net.ConnectException: Connection refused</w:t>
              <w:br/>
              <w:br/>
              <w:t>org.springframework.amqp.AmqpConnectException: java.net.ConnectException: Connection refused</w:t>
              <w:br/>
              <w:t xml:space="preserve">        at org.springframework.amqp.rabbit.support.RabbitExceptionTranslator.convertRabbitAccessException(RabbitExceptionTranslator.java:61)</w:t>
              <w:br/>
              <w:t xml:space="preserve">        at org.springframework.amqp.rabbit.connection.AbstractConnectionFactory.createBareConnection(AbstractConnectionFactory.java:622)</w:t>
              <w:br/>
              <w:t xml:space="preserve">        at org.springframework.amqp.rabbit.connection.CachingConnectionFactory.createConnection(CachingConnectionFactory.java:726)</w:t>
              <w:br/>
              <w:t xml:space="preserve">        at org.springframework.amqp.rabbit.connection.ConnectionFactoryUtils.createConnection(ConnectionFactoryUtils.java:257)</w:t>
              <w:br/>
              <w:t xml:space="preserve">        at org.springframework.amqp.rabbit.core.RabbitTemplate.doExecute(RabbitTemplate.java:2249)</w:t>
              <w:br/>
              <w:t xml:space="preserve">        at org.springframework.amqp.rabbit.core.RabbitTemplate.execute(RabbitTemplate.java:2222)</w:t>
              <w:br/>
              <w:t xml:space="preserve">        at org.springframework.amqp.rabbit.core.RabbitTemplate.send(RabbitTemplate.java:1122)</w:t>
              <w:br/>
              <w:t xml:space="preserve">        at org.springframework.amqp.rabbit.core.RabbitTemplate.convertAndSend(RabbitTemplate.java:1234)</w:t>
              <w:br/>
              <w:t xml:space="preserve">        at org.springframework.amqp.rabbit.core.RabbitTemplate.convertAndSend(RabbitTemplate.java:1223)</w:t>
              <w:br/>
              <w:t xml:space="preserve">        at vn.isofh.common.client.RabbitServiceImpl.convertAndSend(RabbitServiceImpl.java:53)</w:t>
              <w:br/>
              <w:t xml:space="preserve">        at vn.isofh.his.service.NbDotDieuTriServiceImpl.save(NbDotDieuTriServiceImpl.java:8947)</w:t>
              <w:br/>
              <w:t xml:space="preserve">        at vn.isofh.his.service.NbDotDieuTriServiceImpl.save(NbDotDieuTriServiceImpl.java:258)</w:t>
              <w:br/>
              <w:t xml:space="preserve">        at vn.isofh.common.service.AbstractBaseService.save(AbstractBaseService.java:259)</w:t>
              <w:br/>
              <w:t xml:space="preserve">        at vn.isofh.his.service.base.AbstractService.save(AbstractService.java:22)</w:t>
            </w:r>
          </w:p>
        </w:tc>
      </w:tr>
    </w:tbl>
    <w:p>
      <w:pPr>
        <w:spacing w:after="80"/>
      </w:pP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06h40: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Hà Nguyễn gọi nhắc lại System.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Đưa hướng xử lý tạm thời: nếu còn ảnh hưởng thì bỏ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ra khỏi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HA</w:t>
      </w:r>
      <w:r>
        <w:rPr>
          <w:rFonts w:ascii="Aptos" w:hAnsi="Aptos" w:eastAsia="Aptos"/>
          <w:b w:val="0"/>
          <w:i w:val="0"/>
          <w:color w:val="172134"/>
          <w:sz w:val="22"/>
        </w:rPr>
        <w:t>, xử lý xong thì cho vào lại.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06h57: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Anh Hậu System báo đã cho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vào lại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HA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07h00: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Team theo dõi không thấy phát sinh thêm.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Hoàn thành xử lý ban đầu.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17h04: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Team Triển khai tiếp tục báo lỗi.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Nội dung lỗi ghi nhận: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82033"/>
            <w:tcBorders>
              <w:top w:val="single" w:sz="0" w:color="182033"/>
              <w:left w:val="single" w:sz="0" w:color="182033"/>
              <w:bottom w:val="single" w:sz="0" w:color="182033"/>
              <w:right w:val="single" w:sz="0" w:color="182033"/>
            </w:tcBorders>
          </w:tcPr>
          <w:p>
            <w:pPr>
              <w:spacing w:before="40" w:after="40" w:line="259" w:lineRule="auto"/>
              <w:ind w:left="113" w:right="85"/>
            </w:pPr>
            <w:r>
              <w:rPr>
                <w:rFonts w:ascii="Aptos" w:hAnsi="Aptos" w:eastAsia="Aptos"/>
                <w:b/>
                <w:i w:val="0"/>
                <w:color w:val="78D0BF"/>
                <w:sz w:val="17"/>
              </w:rPr>
              <w:t>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5F7FA"/>
                <w:sz w:val="18"/>
              </w:rPr>
              <w:t>{</w:t>
              <w:br/>
              <w:t xml:space="preserve">  "data": null,</w:t>
              <w:br/>
              <w:t xml:space="preserve">  "code": 500,</w:t>
              <w:br/>
              <w:t xml:space="preserve">  "message": "Lỗi xử lý dữ liệu!",</w:t>
              <w:br/>
              <w:t xml:space="preserve">  "trace": "BVTUDUCS1-APP02:2329-6a044cd92ca8aa740671a18e01a213ba-2026-05-13 17:05:13"</w:t>
              <w:br/>
              <w:t>}</w:t>
            </w:r>
          </w:p>
        </w:tc>
      </w:tr>
    </w:tbl>
    <w:p>
      <w:pPr>
        <w:spacing w:after="80"/>
      </w:pP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17h12: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Lỗi tái xuất hiện.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Nguyễn Hữu Ánh DEV gửi thông tin lỗi cho anh Hậu System.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13/05/2026 17h15: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Anh Hậu xử lý và báo kiểm tra lại thì không còn lỗi.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Cập nhật hiện trạng sau xử lý: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Đã phát hiện lỗi có liên quan Rabbit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System chưa báo nguyên nhân cụ thể.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System chưa xác nhận đã xử lý triệt để hay chưa.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Chính, Trưởng nhóm System, giao cho Nguyễn Lâm Bảo Di cập nhật thêm config cho container.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Đến thời điểm cập nhật note, chưa có thông tin báo đã hoàn tất việc này.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14/05/2026 11h47: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Team Triển khai tiếp tục báo lỗi.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Nội dung lỗi ghi nhận: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82033"/>
            <w:tcBorders>
              <w:top w:val="single" w:sz="0" w:color="182033"/>
              <w:left w:val="single" w:sz="0" w:color="182033"/>
              <w:bottom w:val="single" w:sz="0" w:color="182033"/>
              <w:right w:val="single" w:sz="0" w:color="182033"/>
            </w:tcBorders>
          </w:tcPr>
          <w:p>
            <w:pPr>
              <w:spacing w:before="40" w:after="40" w:line="259" w:lineRule="auto"/>
              <w:ind w:left="113" w:right="85"/>
            </w:pPr>
            <w:r>
              <w:rPr>
                <w:rFonts w:ascii="Aptos" w:hAnsi="Aptos" w:eastAsia="Aptos"/>
                <w:b/>
                <w:i w:val="0"/>
                <w:color w:val="78D0BF"/>
                <w:sz w:val="17"/>
              </w:rPr>
              <w:t>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5F7FA"/>
                <w:sz w:val="18"/>
              </w:rPr>
              <w:t>{</w:t>
              <w:br/>
              <w:t xml:space="preserve">  "data": null,</w:t>
              <w:br/>
              <w:t xml:space="preserve">  "code": 500,</w:t>
              <w:br/>
              <w:t xml:space="preserve">  "message": "Lỗi xử lý dữ liệu!",</w:t>
              <w:br/>
              <w:t xml:space="preserve">  "trace": "BVTUDUCS1-APP02:2329-6a05536c7faac6591a583e8565b0e9dc-2026-05-14 11:45:32"</w:t>
              <w:br/>
              <w:t>}</w:t>
            </w:r>
          </w:p>
        </w:tc>
      </w:tr>
    </w:tbl>
    <w:p>
      <w:pPr>
        <w:spacing w:after="80"/>
      </w:pP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Hữu Ánh DEV cung cấp log: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82033"/>
            <w:tcBorders>
              <w:top w:val="single" w:sz="0" w:color="182033"/>
              <w:left w:val="single" w:sz="0" w:color="182033"/>
              <w:bottom w:val="single" w:sz="0" w:color="182033"/>
              <w:right w:val="single" w:sz="0" w:color="182033"/>
            </w:tcBorders>
          </w:tcPr>
          <w:p>
            <w:pPr>
              <w:spacing w:before="40" w:after="40" w:line="259" w:lineRule="auto"/>
              <w:ind w:left="113" w:right="85"/>
            </w:pPr>
            <w:r>
              <w:rPr>
                <w:rFonts w:ascii="Aptos" w:hAnsi="Aptos" w:eastAsia="Aptos"/>
                <w:b/>
                <w:i w:val="0"/>
                <w:color w:val="78D0BF"/>
                <w:sz w:val="17"/>
              </w:rPr>
              <w:t>TEXT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5F7FA"/>
                <w:sz w:val="18"/>
              </w:rPr>
              <w:t>2026-05-14 11:45:32.926 ERROR [his-service,6a05536c7faac6591a583e8565b0e9dc,c2284a446cea1121] 14 --- [io-2329-exec-37] v.i.c.c.WebRestControllerAdvice          : com.rabbitmq.client.AuthenticationFailureException: ACCESS_REFUSED - Login was refused using authentication mechanism PLAIN. For details see the broker logfile.</w:t>
              <w:br/>
              <w:br/>
              <w:t>org.springframework.amqp.AmqpAuthenticationException: com.rabbitmq.client.AuthenticationFailureException: ACCESS_REFUSED - Login was refused using authentication mechanism PLAIN. For details see the broker logfile.</w:t>
              <w:br/>
              <w:t xml:space="preserve">        at org.springframework.amqp.rabbit.support.RabbitExceptionTranslator.convertRabbitAccessException(RabbitExceptionTranslator.java:64)</w:t>
              <w:br/>
              <w:t xml:space="preserve">        at org.springframework.amqp.rabbit.connection.AbstractConnectionFactory.createBareConnection(AbstractConnectionFactory.java:622)</w:t>
              <w:br/>
              <w:t xml:space="preserve">        at org.springframework.amqp.rabbit.connection.CachingConnectionFactory.createConnection(CachingConnectionFactory.java:726)</w:t>
              <w:br/>
              <w:t xml:space="preserve">        at org.springframework.amqp.rabbit.connection.ConnectionFactoryUtils.createConnection(ConnectionFactoryUtils.java:257)</w:t>
              <w:br/>
              <w:t xml:space="preserve">        at org.springframework.amqp.rabbit.core.RabbitTemplate.doExecute(RabbitTemplate.java:2249)</w:t>
              <w:br/>
              <w:t xml:space="preserve">        at org.springframework.amqp.rabbit.core.RabbitTemplate.execute(RabbitTemplate.java:2222)</w:t>
              <w:br/>
              <w:t xml:space="preserve">        at org.springframework.amqp.rabbit.core.RabbitTemplate.send(RabbitTemplate.java:1122)</w:t>
              <w:br/>
              <w:t xml:space="preserve">        at org.springframework.amqp.rabbit.core.RabbitTemplate.convertAndSend(RabbitTemplate.java:1234)</w:t>
              <w:br/>
              <w:t xml:space="preserve">        at org.springframework.amqp.rabbit.core.RabbitTemplate.convertAndSend(RabbitTemplate.java:1223)</w:t>
              <w:br/>
              <w:t xml:space="preserve">        at vn.isofh.common.client.RabbitServiceImpl.convertAndSend(RabbitServiceImpl.java:53)</w:t>
              <w:br/>
              <w:t xml:space="preserve">        at vn.isofh.his.service.NbDvKhamServiceImpl.save(NbDvKhamServiceImpl.java:430)</w:t>
              <w:br/>
              <w:t xml:space="preserve">        at vn.isofh.his.service.NbDvKhamServiceImpl.save(NbDvKhamServiceImpl.java:204)</w:t>
              <w:br/>
              <w:t xml:space="preserve">        at vn.isofh.common.service.AbstractBaseService.lambda$save$4(AbstractBaseService.java:277)</w:t>
              <w:br/>
              <w:t xml:space="preserve">        at vn.isofh.common.service.TransactionService.execute(TransactionService.java:25)</w:t>
              <w:br/>
              <w:t xml:space="preserve">        at java.base/jdk.internal.reflect.DirectMethodHandleAccessor.invoke(DirectMethodHandleAccessor.java:103)</w:t>
              <w:br/>
              <w:t xml:space="preserve">        at java.base/java.lang.reflect.Method.invoke(Method.java:580)</w:t>
              <w:br/>
              <w:t xml:space="preserve">        at org.springframework.aop.support.AopUtils.invokeJoinpointUsingReflection(AopUtils.java:354)</w:t>
            </w:r>
          </w:p>
        </w:tc>
      </w:tr>
    </w:tbl>
    <w:p>
      <w:pPr>
        <w:spacing w:after="80"/>
      </w:pP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Đã báo System xử lý.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Đến thời điểm cập nhật note, System đang xử lý và chưa rõ nguyên nhân.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14/05/2026 11h53: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Chính System báo đã xử lý.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Team Triển khai kiểm tra và tiếp tục theo dõi.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14/05/2026 12h43: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Chính System báo lại lỗi này đã được xử lý triệt để.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Theo thông tin System phản hồi, lỗi không bị lại.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Việc cần làm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☐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System làm rõ nguyên nhân cụ thể gây lỗi Rabbit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☐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System làm rõ nguyên nhân lỗi xác thực Rabbit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ACCESS_REFUSED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ghi nhận lúc 11h45 ngày 14/05/2026.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☐  </w:t>
      </w:r>
      <w:r>
        <w:rPr>
          <w:rFonts w:ascii="Aptos" w:hAnsi="Aptos" w:eastAsia="Aptos"/>
          <w:b w:val="0"/>
          <w:i w:val="0"/>
          <w:color w:val="172134"/>
          <w:sz w:val="22"/>
        </w:rPr>
        <w:t>System cập nhật kết quả thêm config cho container do Nguyễn Lâm Bảo Di đang thực hiện.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☐  </w:t>
      </w:r>
      <w:r>
        <w:rPr>
          <w:rFonts w:ascii="Aptos" w:hAnsi="Aptos" w:eastAsia="Aptos"/>
          <w:b w:val="0"/>
          <w:i w:val="0"/>
          <w:color w:val="172134"/>
          <w:sz w:val="22"/>
        </w:rPr>
        <w:t>System xác nhận đã xử lý triệt để hay mới chỉ xử lý tạm thời.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☐  </w:t>
      </w:r>
      <w:r>
        <w:rPr>
          <w:rFonts w:ascii="Aptos" w:hAnsi="Aptos" w:eastAsia="Aptos"/>
          <w:b w:val="0"/>
          <w:i w:val="0"/>
          <w:color w:val="172134"/>
          <w:sz w:val="22"/>
        </w:rPr>
        <w:t>Xác nhận có hay không trường hợp lưu thất bại nhưng dữ liệu đã ghi một phần.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☐  </w:t>
      </w:r>
      <w:r>
        <w:rPr>
          <w:rFonts w:ascii="Aptos" w:hAnsi="Aptos" w:eastAsia="Aptos"/>
          <w:b w:val="0"/>
          <w:i w:val="0"/>
          <w:color w:val="172134"/>
          <w:sz w:val="22"/>
        </w:rPr>
        <w:t>Chốt nguyên nhân gốc và biện pháp phòng ngừa tái diễn.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Business rules hoặc lưu ý thực thi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Khi Người dùng gặp lỗi trong thời gian chưa xử lý dứt điểm, hướng dẫn tạm thời là nhấn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F5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rồi thao tác lại.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Đã có căn cứ bước đầu cho thấy lỗi liên quan Rabbit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Chưa đủ căn cứ để kết luận nguyên nhân gốc cuối cùng chỉ từ log ứng dụng và thông tin vận hành hiện có.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Cần đối chiếu thêm log hạ tầng, cấu hình container, thông tin tài khoản kết nối Rabbit và trạng thái Rabbit trước khi chốt nguyên nhân chính thức.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Rủi ro và điểm cần làm rõ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Rủi ro: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Nếu lỗi kết nối Rabbit tái diễn, thao tác lưu dữ liệu có thể tiếp tục bị gián đoạn trên nhiều máy.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Nếu lỗi xác thực Rabbit chưa được xử lý dứt điểm, thao tác lưu có thể tiếp tục lỗi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Nếu luồng trả kết quả từ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LIS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PACS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tiếp tục lỗi, Bác sĩ có thể không đọc được kết quả trên HIS dù hệ thống cận lâm sàng đã có kết quả.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Nếu Người bệnh không được kết luận khám đúng thời điểm, nguy cơ ùn tắc tại khu khám và khu chờ đọc kết quả tăng cao.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Nếu có trường hợp lưu một phần, có thể phát sinh lệch dữ liệu cần đối soát.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Nếu cấu hình container chưa cập nhật xong hoặc cập nhật chưa đúng, lỗi có thể tái diễn.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Open question: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Nguyên nhân trực tiếp gây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Connection refused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ngày 13/05/2026 và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ACCESS_REFUSED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ngày 14/05/2026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App2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là từ Rabbit, cấu hình container, tài khoản kết nối hay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HA</w:t>
      </w:r>
      <w:r>
        <w:rPr>
          <w:rFonts w:ascii="Aptos" w:hAnsi="Aptos" w:eastAsia="Aptos"/>
          <w:b w:val="0"/>
          <w:i w:val="0"/>
          <w:color w:val="172134"/>
          <w:sz w:val="22"/>
        </w:rPr>
        <w:t>?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Có cần bổ sung cơ chế cảnh báo sớm khi app mất kết nối Rabbit không?</w:t>
      </w:r>
    </w:p>
    <w:p>
      <w:pPr>
        <w:spacing w:before="0" w:after="100" w:line="300" w:lineRule="auto"/>
        <w:ind w:left="879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◦  </w:t>
      </w:r>
      <w:r>
        <w:rPr>
          <w:rFonts w:ascii="Aptos" w:hAnsi="Aptos" w:eastAsia="Aptos"/>
          <w:b w:val="0"/>
          <w:i w:val="0"/>
          <w:color w:val="172134"/>
          <w:sz w:val="22"/>
        </w:rPr>
        <w:t>Khi nào System hoàn tất phần cập nhật config cho container và xác nhận kết quả cuối cùng?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Tài liệu và note liên quan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2026-05-13 - BV Tu Du - Su co luu bao loi xu ly du lieu</w:t>
      </w:r>
    </w:p>
    <w:p>
      <w:pPr>
        <w:pStyle w:val="Heading1"/>
        <w:spacing w:before="360" w:after="160" w:line="259" w:lineRule="auto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Nhật ký cập nhật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2026-05-14: Tạo note sự cố từ thông tin Hà Nguyễn cung cấp.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2026-05-14: Cập nhật thêm diễn biến tái lỗi lúc 17h04 - 17h15 ngày 13/05/2026 và trạng thái xử lý từ System.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2026-05-14: Cập nhật thêm diễn biến lỗi lúc 11h47 ngày 14/05/2026, log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ACCESS_REFUSED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trạng thái System đang xử lý.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2026-05-14: Cập nhật thêm mốc 11h53 ngày 14/05/2026 khi System báo đã xử lý và Team Triển khai tiếp tục theo dõi.</w:t>
      </w:r>
    </w:p>
    <w:p>
      <w:pPr>
        <w:spacing w:before="0" w:after="100" w:line="300" w:lineRule="auto"/>
        <w:ind w:left="482" w:hanging="159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 xml:space="preserve">•  </w:t>
      </w:r>
      <w:r>
        <w:rPr>
          <w:rFonts w:ascii="Aptos" w:hAnsi="Aptos" w:eastAsia="Aptos"/>
          <w:b w:val="0"/>
          <w:i w:val="0"/>
          <w:color w:val="172134"/>
          <w:sz w:val="22"/>
        </w:rPr>
        <w:t>2026-05-14: Cập nhật thêm mốc 12h43 ngày 14/05/2026 khi Chính System xác nhận lỗi đã được xử lý triệt để và không bị lại.</w:t>
      </w:r>
    </w:p>
    <w:sectPr w:rsidR="00FC693F" w:rsidRPr="0006063C" w:rsidSect="00034616">
      <w:foot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tos" w:hAnsi="Aptos" w:eastAsia="Aptos"/>
        <w:b w:val="0"/>
        <w:i w:val="0"/>
        <w:color w:val="485468"/>
        <w:sz w:val="19"/>
      </w:rPr>
      <w:t xml:space="preserve">Trang </w:t>
    </w:r>
    <w:r>
      <w:rPr>
        <w:rFonts w:ascii="Aptos" w:hAnsi="Aptos" w:eastAsia="Aptos"/>
        <w:b w:val="0"/>
        <w:i w:val="0"/>
        <w:color w:val="485468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Aptos" w:hAnsi="Aptos" w:eastAsia="Aptos"/>
        <w:b w:val="0"/>
        <w:i w:val="0"/>
        <w:color w:val="485468"/>
        <w:sz w:val="19"/>
      </w:rPr>
      <w:t xml:space="preserve">/ </w:t>
    </w:r>
    <w:r>
      <w:rPr>
        <w:rFonts w:ascii="Aptos" w:hAnsi="Aptos" w:eastAsia="Aptos"/>
        <w:b w:val="0"/>
        <w:i w:val="0"/>
        <w:color w:val="485468"/>
        <w:sz w:val="19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721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21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21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21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