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="252" w:lineRule="auto"/>
        <w:jc w:val="left"/>
        <w:pBdr>
          <w:bottom w:val="single" w:sz="10" w:space="6" w:color="A9E5DD"/>
        </w:pBdr>
      </w:pPr>
      <w:r>
        <w:rPr>
          <w:rFonts w:ascii="Aptos" w:hAnsi="Aptos" w:eastAsia="Aptos"/>
          <w:b/>
          <w:i w:val="0"/>
          <w:color w:val="08605A"/>
          <w:sz w:val="36"/>
        </w:rPr>
        <w:t>Báo cáo sự cố "Lỗi xử lý dữ liệu" liên quan đến Rabbit trên App2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1. Thông tin chung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Đơn vị: Bệnh viện Từ Dũ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Nội dung sự cố: Một số thao tác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Lưu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trên HIS báo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Lỗi xử lý dữ liệu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Thời gian ghi nhận đầu tiên: Tối 12/05/2026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Thời gian tái diễn nhiều lần: Ngày 13/05/2026 và sáng 14/05/2026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Thời gian System xác nhận xử lý triệt để: 12h43 ngày 14/05/2026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Trạng thái hiện tại: Đã xử lý triệt để theo xác nhận của Chính System, chưa ghi nhận lỗi lặp lại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2. Tóm tắt điều hành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Trong thời gian từ tối 12/05/2026 đến trưa 14/05/2026, hệ thống ghi nhận hiện tượng một số người dùng thao tác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Lưu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bị báo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Lỗi xử lý dữ liệu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Lỗi tái diễn nhiều đợt, có lúc người dùng phải nhấn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F5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rồi thao tác lại mới thực hiện được.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Mức ảnh hưởng nghiêm trọng nhất là NSD thao tác không được, phải nhấn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F5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thao tác lại, làm tăng nguy cơ mất dữ liệu đã nhập, phát sinh thao tác nhiều lần, gây chậm trễ và mất thời gian xử lý.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Mức ảnh hưởng nghiêm trọng nhất là luồng nhận kết quả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LIS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PACS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về HIS có thời điểm bị lỗi, dẫn tới Bác sĩ không đọc được kết quả trên HIS dù thực tế đã có kết quả trên hệ thống cận lâm sàng.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DEV đã cung cấp log cho thấy lỗi liên quan Rabbit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gồm các dạng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Connection refused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ACCESS_REFUSED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Team System đã phối hợp xử lý nhiều đợt. Đến 12h43 ngày 14/05/2026, Chính System báo đã xử lý triệt để và không bị lại.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3. Mức ảnh hưởng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Ảnh hưởng tới NSD: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NSD có thời điểm thao tác không được, phải nhấn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F5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rồi thực hiện lại.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Có nguy cơ mất dữ liệu đã nhập nếu NSD chưa kịp ghi nhận lại đầy đủ sau khi lỗi phát sinh.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Việc phải thao tác nhiều lần làm chậm trễ xử lý, mất thời gian và tăng áp lực vận hành.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Trong thời điểm Người bệnh đông, thao tác lặp lại làm tăng nguy cơ ùn tắc tại các điểm sử dụng hệ thống.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Ảnh hưởng tới luồng trả kết quả cận lâm sàng: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Có thời điểm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LIS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PACS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đẩy kết quả về HIS bị lỗi.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Người bệnh quay lại để Bác sĩ đọc kết quả nhưng trên HIS không có kết quả, dù thực tế đã có kết quả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LIS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PACS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Bác sĩ không thể kết luận khám ngay cho Người bệnh.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Nguy cơ gây ùn tắc chuỗi khám, chờ đọc kết quả và chốt khám.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4. Nội dung chính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Tối 12/05/2026: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Hà Nguyễn thấy hiện tượng bấm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Lưu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báo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Lỗi xử lý dữ liệu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Sau khi nhấn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F5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rồi thao tác lại thì không còn lỗi.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06h00: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Hà Nguyễn thấy có quản lý yêu cầu Người dùng báo lỗi.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06h15: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Bắt đầu ghi nhận một số máy khi bấm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Lưu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bị báo lỗi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Lỗi xử lý dữ liệu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Hà Nguyễn hướng dẫn team Triển khai tạm thời hướng dẫn Người dùng nhấn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F5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rồi thao tác lại.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06h17: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Hà Nguyễn báo System và DEV kiểm tra.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06h25: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Hữu Ánh DEV gửi log thời điểm lỗi, trong đó có báo lỗi Rabbit với thông tin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Connection refused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Hà Nguyễn gọi anh Hậu System để kiểm tra.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Sau thời điểm này, tiếp tục có thêm Người dùng báo lỗi.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Log DEV cung cấp: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82033"/>
            <w:tcBorders>
              <w:top w:val="single" w:sz="0" w:color="182033"/>
              <w:left w:val="single" w:sz="0" w:color="182033"/>
              <w:bottom w:val="single" w:sz="0" w:color="182033"/>
              <w:right w:val="single" w:sz="0" w:color="182033"/>
            </w:tcBorders>
          </w:tcPr>
          <w:p>
            <w:pPr>
              <w:spacing w:before="40" w:after="40" w:line="259" w:lineRule="auto"/>
              <w:ind w:left="113" w:right="85"/>
            </w:pPr>
            <w:r>
              <w:rPr>
                <w:rFonts w:ascii="Aptos" w:hAnsi="Aptos" w:eastAsia="Aptos"/>
                <w:b/>
                <w:i w:val="0"/>
                <w:color w:val="78D0BF"/>
                <w:sz w:val="17"/>
              </w:rPr>
              <w:t>TEXT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5F7FA"/>
                <w:sz w:val="18"/>
              </w:rPr>
              <w:t>2026-05-13 06:01:33.463 DEBUG [his-service,6a03b14d8b18c4b68bed50b761a65bd8,c348a1f8bbcb335b] 14 --- [o-2329-exec-116] v.i.c.c.WebRestControllerAdvice          : Response: {"data":null,"code":500,"message":"Lỗi xử lý dữ liệu!","trace":"BVTUDUCS1-APP02:2329-6a03b14d8b18c4b68bed50b761a65bd8-2026-05-13 06:01:33"}, (Connection refused)</w:t>
              <w:br/>
              <w:t>2026-05-13 06:01:33.458 ERROR [his-service,6a03b14d8b18c4b68bed50b761a65bd8,c348a1f8bbcb335b] 14 --- [o-2329-exec-116] v.i.c.c.WebRestControllerAdvice          : java.net.ConnectException: Connection refused</w:t>
              <w:br/>
              <w:br/>
              <w:t>org.springframework.amqp.AmqpConnectException: java.net.ConnectException: Connection refused</w:t>
              <w:br/>
              <w:t xml:space="preserve">        at org.springframework.amqp.rabbit.support.RabbitExceptionTranslator.convertRabbitAccessException(RabbitExceptionTranslator.java:61)</w:t>
              <w:br/>
              <w:t xml:space="preserve">        at org.springframework.amqp.rabbit.connection.AbstractConnectionFactory.createBareConnection(AbstractConnectionFactory.java:622)</w:t>
              <w:br/>
              <w:t xml:space="preserve">        at org.springframework.amqp.rabbit.connection.CachingConnectionFactory.createConnection(CachingConnectionFactory.java:726)</w:t>
              <w:br/>
              <w:t xml:space="preserve">        at org.springframework.amqp.rabbit.connection.ConnectionFactoryUtils.createConnection(ConnectionFactoryUtils.java:257)</w:t>
              <w:br/>
              <w:t xml:space="preserve">        at org.springframework.amqp.rabbit.core.RabbitTemplate.doExecute(RabbitTemplate.java:2249)</w:t>
              <w:br/>
              <w:t xml:space="preserve">        at org.springframework.amqp.rabbit.core.RabbitTemplate.execute(RabbitTemplate.java:2222)</w:t>
              <w:br/>
              <w:t xml:space="preserve">        at org.springframework.amqp.rabbit.core.RabbitTemplate.send(RabbitTemplate.java:1122)</w:t>
              <w:br/>
              <w:t xml:space="preserve">        at org.springframework.amqp.rabbit.core.RabbitTemplate.convertAndSend(RabbitTemplate.java:1234)</w:t>
              <w:br/>
              <w:t xml:space="preserve">        at org.springframework.amqp.rabbit.core.RabbitTemplate.convertAndSend(RabbitTemplate.java:1223)</w:t>
              <w:br/>
              <w:t xml:space="preserve">        at vn.isofh.common.client.RabbitServiceImpl.convertAndSend(RabbitServiceImpl.java:53)</w:t>
              <w:br/>
              <w:t xml:space="preserve">        at vn.isofh.his.service.NbDotDieuTriServiceImpl.save(NbDotDieuTriServiceImpl.java:8947)</w:t>
              <w:br/>
              <w:t xml:space="preserve">        at vn.isofh.his.service.NbDotDieuTriServiceImpl.save(NbDotDieuTriServiceImpl.java:258)</w:t>
              <w:br/>
              <w:t xml:space="preserve">        at vn.isofh.common.service.AbstractBaseService.save(AbstractBaseService.java:259)</w:t>
              <w:br/>
              <w:t xml:space="preserve">        at vn.isofh.his.service.base.AbstractService.save(AbstractService.java:22)</w:t>
            </w:r>
          </w:p>
        </w:tc>
      </w:tr>
    </w:tbl>
    <w:p>
      <w:pPr>
        <w:spacing w:after="80"/>
      </w:pP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06h40: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Hà Nguyễn gọi nhắc lại System.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Đưa hướng xử lý tạm thời: nếu còn ảnh hưởng thì bỏ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ra khỏi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HA</w:t>
      </w:r>
      <w:r>
        <w:rPr>
          <w:rFonts w:ascii="Aptos" w:hAnsi="Aptos" w:eastAsia="Aptos"/>
          <w:b w:val="0"/>
          <w:i w:val="0"/>
          <w:color w:val="172134"/>
          <w:sz w:val="22"/>
        </w:rPr>
        <w:t>, xử lý xong thì cho vào lại.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06h57: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Anh Hậu System báo đã cho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vào lại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HA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07h00: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Team theo dõi không thấy phát sinh thêm.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Hoàn thành xử lý ban đầu.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17h04: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Team Triển khai tiếp tục báo lỗi.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Nội dung lỗi ghi nhận: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82033"/>
            <w:tcBorders>
              <w:top w:val="single" w:sz="0" w:color="182033"/>
              <w:left w:val="single" w:sz="0" w:color="182033"/>
              <w:bottom w:val="single" w:sz="0" w:color="182033"/>
              <w:right w:val="single" w:sz="0" w:color="182033"/>
            </w:tcBorders>
          </w:tcPr>
          <w:p>
            <w:pPr>
              <w:spacing w:before="40" w:after="40" w:line="259" w:lineRule="auto"/>
              <w:ind w:left="113" w:right="85"/>
            </w:pPr>
            <w:r>
              <w:rPr>
                <w:rFonts w:ascii="Aptos" w:hAnsi="Aptos" w:eastAsia="Aptos"/>
                <w:b/>
                <w:i w:val="0"/>
                <w:color w:val="78D0BF"/>
                <w:sz w:val="17"/>
              </w:rPr>
              <w:t>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5F7FA"/>
                <w:sz w:val="18"/>
              </w:rPr>
              <w:t>{</w:t>
              <w:br/>
              <w:t xml:space="preserve">  "data": null,</w:t>
              <w:br/>
              <w:t xml:space="preserve">  "code": 500,</w:t>
              <w:br/>
              <w:t xml:space="preserve">  "message": "Lỗi xử lý dữ liệu!",</w:t>
              <w:br/>
              <w:t xml:space="preserve">  "trace": "BVTUDUCS1-APP02:2329-6a044cd92ca8aa740671a18e01a213ba-2026-05-13 17:05:13"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17h12: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Lỗi tái xuất hiện.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Nguyễn Hữu Ánh DEV gửi thông tin lỗi cho anh Hậu System.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17h15: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Anh Hậu xử lý và báo kiểm tra lại thì không còn lỗi.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Cập nhật hiện trạng sau xử lý: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Đã phát hiện lỗi có liên quan Rabbit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System chưa báo nguyên nhân cụ thể.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System chưa xác nhận đã xử lý triệt để hay chưa.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Chính, Trưởng nhóm System, giao cho Nguyễn Lâm Bảo Di cập nhật thêm config cho container.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Đến thời điểm cập nhật note, chưa có thông tin báo đã hoàn tất việc này.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14/05/2026 11h47: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Team Triển khai tiếp tục báo lỗi.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Nội dung lỗi ghi nhận: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82033"/>
            <w:tcBorders>
              <w:top w:val="single" w:sz="0" w:color="182033"/>
              <w:left w:val="single" w:sz="0" w:color="182033"/>
              <w:bottom w:val="single" w:sz="0" w:color="182033"/>
              <w:right w:val="single" w:sz="0" w:color="182033"/>
            </w:tcBorders>
          </w:tcPr>
          <w:p>
            <w:pPr>
              <w:spacing w:before="40" w:after="40" w:line="259" w:lineRule="auto"/>
              <w:ind w:left="113" w:right="85"/>
            </w:pPr>
            <w:r>
              <w:rPr>
                <w:rFonts w:ascii="Aptos" w:hAnsi="Aptos" w:eastAsia="Aptos"/>
                <w:b/>
                <w:i w:val="0"/>
                <w:color w:val="78D0BF"/>
                <w:sz w:val="17"/>
              </w:rPr>
              <w:t>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5F7FA"/>
                <w:sz w:val="18"/>
              </w:rPr>
              <w:t>{</w:t>
              <w:br/>
              <w:t xml:space="preserve">  "data": null,</w:t>
              <w:br/>
              <w:t xml:space="preserve">  "code": 500,</w:t>
              <w:br/>
              <w:t xml:space="preserve">  "message": "Lỗi xử lý dữ liệu!",</w:t>
              <w:br/>
              <w:t xml:space="preserve">  "trace": "BVTUDUCS1-APP02:2329-6a05536c7faac6591a583e8565b0e9dc-2026-05-14 11:45:32"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Hữu Ánh DEV cung cấp log: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82033"/>
            <w:tcBorders>
              <w:top w:val="single" w:sz="0" w:color="182033"/>
              <w:left w:val="single" w:sz="0" w:color="182033"/>
              <w:bottom w:val="single" w:sz="0" w:color="182033"/>
              <w:right w:val="single" w:sz="0" w:color="182033"/>
            </w:tcBorders>
          </w:tcPr>
          <w:p>
            <w:pPr>
              <w:spacing w:before="40" w:after="40" w:line="259" w:lineRule="auto"/>
              <w:ind w:left="113" w:right="85"/>
            </w:pPr>
            <w:r>
              <w:rPr>
                <w:rFonts w:ascii="Aptos" w:hAnsi="Aptos" w:eastAsia="Aptos"/>
                <w:b/>
                <w:i w:val="0"/>
                <w:color w:val="78D0BF"/>
                <w:sz w:val="17"/>
              </w:rPr>
              <w:t>TEXT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5F7FA"/>
                <w:sz w:val="18"/>
              </w:rPr>
              <w:t>2026-05-14 11:45:32.926 ERROR [his-service,6a05536c7faac6591a583e8565b0e9dc,c2284a446cea1121] 14 --- [io-2329-exec-37] v.i.c.c.WebRestControllerAdvice          : com.rabbitmq.client.AuthenticationFailureException: ACCESS_REFUSED - Login was refused using authentication mechanism PLAIN. For details see the broker logfile.</w:t>
              <w:br/>
              <w:br/>
              <w:t>org.springframework.amqp.AmqpAuthenticationException: com.rabbitmq.client.AuthenticationFailureException: ACCESS_REFUSED - Login was refused using authentication mechanism PLAIN. For details see the broker logfile.</w:t>
              <w:br/>
              <w:t xml:space="preserve">        at org.springframework.amqp.rabbit.support.RabbitExceptionTranslator.convertRabbitAccessException(RabbitExceptionTranslator.java:64)</w:t>
              <w:br/>
              <w:t xml:space="preserve">        at org.springframework.amqp.rabbit.connection.AbstractConnectionFactory.createBareConnection(AbstractConnectionFactory.java:622)</w:t>
              <w:br/>
              <w:t xml:space="preserve">        at org.springframework.amqp.rabbit.connection.CachingConnectionFactory.createConnection(CachingConnectionFactory.java:726)</w:t>
              <w:br/>
              <w:t xml:space="preserve">        at org.springframework.amqp.rabbit.connection.ConnectionFactoryUtils.createConnection(ConnectionFactoryUtils.java:257)</w:t>
              <w:br/>
              <w:t xml:space="preserve">        at org.springframework.amqp.rabbit.core.RabbitTemplate.doExecute(RabbitTemplate.java:2249)</w:t>
              <w:br/>
              <w:t xml:space="preserve">        at org.springframework.amqp.rabbit.core.RabbitTemplate.execute(RabbitTemplate.java:2222)</w:t>
              <w:br/>
              <w:t xml:space="preserve">        at org.springframework.amqp.rabbit.core.RabbitTemplate.send(RabbitTemplate.java:1122)</w:t>
              <w:br/>
              <w:t xml:space="preserve">        at org.springframework.amqp.rabbit.core.RabbitTemplate.convertAndSend(RabbitTemplate.java:1234)</w:t>
              <w:br/>
              <w:t xml:space="preserve">        at org.springframework.amqp.rabbit.core.RabbitTemplate.convertAndSend(RabbitTemplate.java:1223)</w:t>
              <w:br/>
              <w:t xml:space="preserve">        at vn.isofh.common.client.RabbitServiceImpl.convertAndSend(RabbitServiceImpl.java:53)</w:t>
              <w:br/>
              <w:t xml:space="preserve">        at vn.isofh.his.service.NbDvKhamServiceImpl.save(NbDvKhamServiceImpl.java:430)</w:t>
              <w:br/>
              <w:t xml:space="preserve">        at vn.isofh.his.service.NbDvKhamServiceImpl.save(NbDvKhamServiceImpl.java:204)</w:t>
              <w:br/>
              <w:t xml:space="preserve">        at vn.isofh.common.service.AbstractBaseService.lambda$save$4(AbstractBaseService.java:277)</w:t>
              <w:br/>
              <w:t xml:space="preserve">        at vn.isofh.common.service.TransactionService.execute(TransactionService.java:25)</w:t>
              <w:br/>
              <w:t xml:space="preserve">        at java.base/jdk.internal.reflect.DirectMethodHandleAccessor.invoke(DirectMethodHandleAccessor.java:103)</w:t>
              <w:br/>
              <w:t xml:space="preserve">        at java.base/java.lang.reflect.Method.invoke(Method.java:580)</w:t>
              <w:br/>
              <w:t xml:space="preserve">        at org.springframework.aop.support.AopUtils.invokeJoinpointUsingReflection(AopUtils.java:354)</w:t>
            </w:r>
          </w:p>
        </w:tc>
      </w:tr>
    </w:tbl>
    <w:p>
      <w:pPr>
        <w:spacing w:after="80"/>
      </w:pP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Đã báo System xử lý.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Đến thời điểm cập nhật note, System đang xử lý và chưa rõ nguyên nhân.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14/05/2026 11h53: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Chính System báo đã xử lý.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Team Triển khai kiểm tra và tiếp tục theo dõi.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14/05/2026 12h43: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Chính System báo lại lỗi này đã được xử lý triệt để.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Theo thông tin System phản hồi, lỗi không bị lại.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5. Nhận định kỹ thuật hiện tại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DEV đã khoanh vùng lỗi liên quan Rabbit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Các log chính ghi nhận 2 dạng lỗi: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Connection refused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ACCESS_REFUSED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Team System đã thực hiện xử lý nhiều đợt và xác nhận đã xử lý triệt để lúc 12h43 ngày 14/05/2026.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Tại thời điểm lập báo cáo này, chưa ghi nhận lỗi lặp lại sau xác nhận của System.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6. Đánh giá rủi ro vận hành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Nếu lỗi tái diễn, mức ảnh hưởng không chỉ dừng ở thao tác lưu chậm mà còn có thể ảnh hưởng trực tiếp đến luồng trả kết quả cận lâm sàng.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Tình huống Người bệnh đã có kết quả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LIS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PACS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nhưng HIS chưa nhận được là rủi ro vận hành cao, vì làm chậm kết luận khám và tăng nguy cơ ùn tắc.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Trong khung giờ đông Người bệnh, lỗi kiểu này có thể lan rộng thành ảnh hưởng dây chuyền tới tiếp đón, khám, đọc kết quả và chốt khám.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7. Kiến nghị sau xử lý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System gửi xác nhận chính thức nguyên nhân gốc và nội dung đã xử lý triệt để để các team cùng nắm.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System rà lại cơ chế cảnh báo sớm khi app mất kết nối hoặc lỗi xác thực Rabbit.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Theo dõi thêm sau xử lý để xác nhận hệ thống đã ổn định hoàn toàn trong vận hành thực tế.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Thực hiện xử lý và hậu kiểm theo đúng quy trình xử lý sự cố của công ty.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8. Kết luận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Sự cố đã ảnh hưởng trực tiếp đến thao tác của NSD và có thời điểm ảnh hưởng tới luồng trả kết quả cận lâm sàng.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Team Triển khai, DEV và System đã phối hợp xử lý liên tục trong nhiều mốc thời gian.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Theo xác nhận của Chính System lúc 12h43 ngày 14/05/2026, lỗi đã được xử lý triệt để và không bị lại.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Đề nghị các team tiếp tục theo dõi sau xử lý và chốt lại nguyên nhân gốc bằng thông tin chính thức từ System.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 w:eastAsia="Aptos"/>
        <w:b w:val="0"/>
        <w:i w:val="0"/>
        <w:color w:val="485468"/>
        <w:sz w:val="19"/>
      </w:rPr>
      <w:t xml:space="preserve">Trang </w:t>
    </w:r>
    <w:r>
      <w:rPr>
        <w:rFonts w:ascii="Aptos" w:hAnsi="Aptos" w:eastAsia="Aptos"/>
        <w:b w:val="0"/>
        <w:i w:val="0"/>
        <w:color w:val="485468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Aptos" w:hAnsi="Aptos" w:eastAsia="Aptos"/>
        <w:b w:val="0"/>
        <w:i w:val="0"/>
        <w:color w:val="485468"/>
        <w:sz w:val="19"/>
      </w:rPr>
      <w:t xml:space="preserve">/ </w:t>
    </w:r>
    <w:r>
      <w:rPr>
        <w:rFonts w:ascii="Aptos" w:hAnsi="Aptos" w:eastAsia="Aptos"/>
        <w:b w:val="0"/>
        <w:i w:val="0"/>
        <w:color w:val="485468"/>
        <w:sz w:val="19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721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21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21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21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