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80" w:line="252" w:lineRule="auto"/>
        <w:jc w:val="left"/>
        <w:pBdr>
          <w:bottom w:val="single" w:sz="10" w:space="6" w:color="A9E5DD"/>
        </w:pBdr>
      </w:pPr>
      <w:r>
        <w:rPr>
          <w:rFonts w:ascii="Aptos" w:hAnsi="Aptos" w:eastAsia="Aptos"/>
          <w:b/>
          <w:i w:val="0"/>
          <w:color w:val="08605A"/>
          <w:sz w:val="36"/>
        </w:rPr>
        <w:t>Hướng dẫn sử dụng SAKURA kết nối máy Scan thông qua ISOFHTool</w:t>
      </w:r>
    </w:p>
    <w:p>
      <w:pPr>
        <w:pStyle w:val="Heading1"/>
        <w:spacing w:before="360" w:after="160" w:line="259" w:lineRule="auto"/>
        <w:jc w:val="left"/>
        <w:pBdr>
          <w:bottom w:val="single" w:sz="8" w:space="4" w:color="A9E5DD"/>
        </w:pBdr>
      </w:pPr>
      <w:r>
        <w:rPr>
          <w:rFonts w:ascii="Aptos" w:hAnsi="Aptos" w:eastAsia="Aptos"/>
          <w:b/>
          <w:i w:val="0"/>
          <w:color w:val="08605A"/>
          <w:sz w:val="30"/>
        </w:rPr>
        <w:t>1. Mục đích</w:t>
      </w:r>
    </w:p>
    <w:p>
      <w:pPr>
        <w:spacing w:before="0" w:after="140" w:line="312" w:lineRule="auto"/>
        <w:jc w:val="both"/>
      </w:pPr>
      <w:r>
        <w:rPr>
          <w:rFonts w:ascii="Aptos" w:hAnsi="Aptos" w:eastAsia="Aptos"/>
          <w:b w:val="0"/>
          <w:i w:val="0"/>
          <w:color w:val="172134"/>
          <w:sz w:val="22"/>
        </w:rPr>
        <w:t>Tài liệu này hướng dẫn Người dùng: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Nắm được logic hoạt động của chức năng Scan trên SAKURA.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Kiểm tra cài đặt ISOFHTool.</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Sử dụng chức năng Scan trên SAKURA.</w:t>
      </w:r>
    </w:p>
    <w:p>
      <w:pPr>
        <w:pStyle w:val="Heading1"/>
        <w:spacing w:before="360" w:after="160" w:line="259" w:lineRule="auto"/>
        <w:jc w:val="left"/>
        <w:pBdr>
          <w:bottom w:val="single" w:sz="8" w:space="4" w:color="A9E5DD"/>
        </w:pBdr>
      </w:pPr>
      <w:r>
        <w:rPr>
          <w:rFonts w:ascii="Aptos" w:hAnsi="Aptos" w:eastAsia="Aptos"/>
          <w:b/>
          <w:i w:val="0"/>
          <w:color w:val="08605A"/>
          <w:sz w:val="30"/>
        </w:rPr>
        <w:t>2. Phạm vi áp dụng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Áp dụng cho tính năng </w:t>
      </w:r>
      <w:r>
        <w:rPr>
          <w:rFonts w:ascii="Consolas" w:hAnsi="Consolas" w:eastAsia="Consolas"/>
          <w:b w:val="0"/>
          <w:i w:val="0"/>
          <w:color w:val="08605A"/>
          <w:sz w:val="20"/>
          <w:shd w:val="clear" w:fill="E7F6F3"/>
        </w:rPr>
        <w:t>Scan biểu mẫu HSBA</w:t>
      </w:r>
      <w:r>
        <w:rPr>
          <w:rFonts w:ascii="Aptos" w:hAnsi="Aptos" w:eastAsia="Aptos"/>
          <w:b w:val="0"/>
          <w:i w:val="0"/>
          <w:color w:val="172134"/>
          <w:sz w:val="22"/>
        </w:rPr>
        <w:t xml:space="preserve"> trên SAKURA.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Áp dụng cho máy trạm đã cài </w:t>
      </w:r>
      <w:r>
        <w:rPr>
          <w:rFonts w:ascii="Consolas" w:hAnsi="Consolas" w:eastAsia="Consolas"/>
          <w:b w:val="0"/>
          <w:i w:val="0"/>
          <w:color w:val="08605A"/>
          <w:sz w:val="20"/>
          <w:shd w:val="clear" w:fill="E7F6F3"/>
        </w:rPr>
        <w:t>ISOFHTool</w:t>
      </w:r>
      <w:r>
        <w:rPr>
          <w:rFonts w:ascii="Aptos" w:hAnsi="Aptos" w:eastAsia="Aptos"/>
          <w:b w:val="0"/>
          <w:i w:val="0"/>
          <w:color w:val="172134"/>
          <w:sz w:val="22"/>
        </w:rPr>
        <w:t xml:space="preserve"> và máy Scan đã cấu hình share file scan ra folder dùng chung.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Phần cấu hình chi tiết folder share, quyền truy cập folder và cấu hình ISOFHTool phụ thuộc từng Cơ sở y tế.</w:t>
      </w:r>
    </w:p>
    <w:p>
      <w:pPr>
        <w:pStyle w:val="Heading1"/>
        <w:spacing w:before="360" w:after="160" w:line="259" w:lineRule="auto"/>
        <w:jc w:val="left"/>
        <w:pBdr>
          <w:bottom w:val="single" w:sz="8" w:space="4" w:color="A9E5DD"/>
        </w:pBdr>
      </w:pPr>
      <w:r>
        <w:rPr>
          <w:rFonts w:ascii="Aptos" w:hAnsi="Aptos" w:eastAsia="Aptos"/>
          <w:b/>
          <w:i w:val="0"/>
          <w:color w:val="08605A"/>
          <w:sz w:val="30"/>
        </w:rPr>
        <w:t>3. Đối tượng sử dụng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dùng thao tác scan biểu mẫu trên SAKURA.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Đội triển khai hoặc IT hỗ trợ kiểm tra kết nối ISOFHTool khi cần.</w:t>
      </w:r>
    </w:p>
    <w:p>
      <w:pPr>
        <w:pStyle w:val="Heading1"/>
        <w:spacing w:before="360" w:after="160" w:line="259" w:lineRule="auto"/>
        <w:jc w:val="left"/>
        <w:pBdr>
          <w:bottom w:val="single" w:sz="8" w:space="4" w:color="A9E5DD"/>
        </w:pBdr>
      </w:pPr>
      <w:r>
        <w:rPr>
          <w:rFonts w:ascii="Aptos" w:hAnsi="Aptos" w:eastAsia="Aptos"/>
          <w:b/>
          <w:i w:val="0"/>
          <w:color w:val="08605A"/>
          <w:sz w:val="30"/>
        </w:rPr>
        <w:t>4. Điều kiện trước khi thao tác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Máy trạm đã cài </w:t>
      </w:r>
      <w:r>
        <w:rPr>
          <w:rFonts w:ascii="Consolas" w:hAnsi="Consolas" w:eastAsia="Consolas"/>
          <w:b w:val="0"/>
          <w:i w:val="0"/>
          <w:color w:val="08605A"/>
          <w:sz w:val="20"/>
          <w:shd w:val="clear" w:fill="E7F6F3"/>
        </w:rPr>
        <w:t>ISOFHTool</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Máy Scan đã được cấu hình để đẩy file scan vào một folder share.</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Consolas" w:hAnsi="Consolas" w:eastAsia="Consolas"/>
          <w:b w:val="0"/>
          <w:i w:val="0"/>
          <w:color w:val="08605A"/>
          <w:sz w:val="20"/>
          <w:shd w:val="clear" w:fill="E7F6F3"/>
        </w:rPr>
        <w:t>ISOFHTool</w:t>
      </w:r>
      <w:r>
        <w:rPr>
          <w:rFonts w:ascii="Aptos" w:hAnsi="Aptos" w:eastAsia="Aptos"/>
          <w:b w:val="0"/>
          <w:i w:val="0"/>
          <w:color w:val="172134"/>
          <w:sz w:val="22"/>
        </w:rPr>
        <w:t xml:space="preserve"> đã được cấu hình đọc đúng folder share của máy Scan.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Người dùng đã đăng nhập SAKURA và có quyền dùng tính năng </w:t>
      </w:r>
      <w:r>
        <w:rPr>
          <w:rFonts w:ascii="Consolas" w:hAnsi="Consolas" w:eastAsia="Consolas"/>
          <w:b w:val="0"/>
          <w:i w:val="0"/>
          <w:color w:val="08605A"/>
          <w:sz w:val="20"/>
          <w:shd w:val="clear" w:fill="E7F6F3"/>
        </w:rPr>
        <w:t>Scan biểu mẫu HSBA</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SAKURA nên được truy cập bằng </w:t>
      </w:r>
      <w:r>
        <w:rPr>
          <w:rFonts w:ascii="Consolas" w:hAnsi="Consolas" w:eastAsia="Consolas"/>
          <w:b w:val="0"/>
          <w:i w:val="0"/>
          <w:color w:val="08605A"/>
          <w:sz w:val="20"/>
          <w:shd w:val="clear" w:fill="E7F6F3"/>
        </w:rPr>
        <w:t>HTTPS</w:t>
      </w:r>
      <w:r>
        <w:rPr>
          <w:rFonts w:ascii="Aptos" w:hAnsi="Aptos" w:eastAsia="Aptos"/>
          <w:b w:val="0"/>
          <w:i w:val="0"/>
          <w:color w:val="172134"/>
          <w:sz w:val="22"/>
        </w:rPr>
        <w:t>.</w:t>
      </w:r>
    </w:p>
    <w:p>
      <w:pPr>
        <w:spacing w:before="120" w:after="100" w:line="288" w:lineRule="auto"/>
        <w:jc w:val="left"/>
      </w:pPr>
      <w:r>
        <w:rPr>
          <w:rFonts w:ascii="Aptos" w:hAnsi="Aptos" w:eastAsia="Aptos"/>
          <w:b/>
          <w:i w:val="0"/>
          <w:color w:val="172134"/>
          <w:sz w:val="22"/>
        </w:rPr>
        <w:t>Điểm cần lưu ý:</w:t>
      </w:r>
    </w:p>
    <w:tbl>
      <w:tblPr>
        <w:tblW w:type="auto" w:w="0"/>
        <w:jc w:val="left"/>
        <w:tblLayout w:type="autofit"/>
        <w:tblLook w:firstColumn="1" w:firstRow="1" w:lastColumn="0" w:lastRow="0" w:noHBand="0" w:noVBand="1" w:val="04A0"/>
      </w:tblPr>
      <w:tblGrid>
        <w:gridCol w:w="9972"/>
      </w:tblGrid>
      <w:tr>
        <w:tc>
          <w:tcPr>
            <w:tcW w:type="dxa" w:w="9972"/>
            <w:shd w:val="clear" w:fill="EEF8F6"/>
            <w:tcMar>
              <w:top w:w="120" w:type="dxa"/>
              <w:left w:w="115" w:type="dxa"/>
              <w:bottom w:w="120" w:type="dxa"/>
              <w:right w:w="115" w:type="dxa"/>
            </w:tcMar>
            <w:tcBorders>
              <w:top w:val="nil" w:sz="0" w:color="A9E5DD"/>
              <w:left w:val="single" w:sz="18" w:color="2BC4AE"/>
              <w:bottom w:val="nil" w:sz="0" w:color="A9E5DD"/>
              <w:right w:val="nil" w:sz="0" w:color="A9E5DD"/>
            </w:tcBorders>
          </w:tcPr>
          <w:p>
            <w:pPr>
              <w:spacing w:before="0" w:after="0" w:line="300" w:lineRule="auto"/>
              <w:ind w:left="102" w:right="45"/>
              <w:jc w:val="both"/>
            </w:pPr>
            <w:r>
              <w:rPr>
                <w:rFonts w:ascii="Aptos" w:hAnsi="Aptos" w:eastAsia="Aptos"/>
                <w:b w:val="0"/>
                <w:i w:val="0"/>
                <w:color w:val="172134"/>
                <w:sz w:val="22"/>
              </w:rPr>
              <w:t>Lưu ý quan trọng:</w:t>
            </w:r>
          </w:p>
          <w:p>
            <w:pPr>
              <w:spacing w:before="0" w:after="0" w:line="300" w:lineRule="auto"/>
              <w:ind w:left="102" w:right="45"/>
              <w:jc w:val="both"/>
            </w:pPr>
            <w:r>
              <w:rPr>
                <w:rFonts w:ascii="Aptos" w:hAnsi="Aptos" w:eastAsia="Aptos"/>
                <w:b w:val="0"/>
                <w:i w:val="0"/>
                <w:color w:val="172134"/>
                <w:sz w:val="22"/>
              </w:rPr>
              <w:t xml:space="preserve">Bắt buộc ưu tiên triển khai SAKURA bằng </w:t>
            </w:r>
            <w:r>
              <w:rPr>
                <w:rFonts w:ascii="Consolas" w:hAnsi="Consolas" w:eastAsia="Consolas"/>
                <w:b w:val="0"/>
                <w:i w:val="0"/>
                <w:color w:val="08605A"/>
                <w:sz w:val="20"/>
                <w:shd w:val="clear" w:fill="E7F6F3"/>
              </w:rPr>
              <w:t>HTTPS</w:t>
            </w:r>
            <w:r>
              <w:rPr>
                <w:rFonts w:ascii="Aptos" w:hAnsi="Aptos" w:eastAsia="Aptos"/>
                <w:b w:val="0"/>
                <w:i w:val="0"/>
                <w:color w:val="172134"/>
                <w:sz w:val="22"/>
              </w:rPr>
              <w:t xml:space="preserve"> để việc gọi </w:t>
            </w:r>
            <w:r>
              <w:rPr>
                <w:rFonts w:ascii="Consolas" w:hAnsi="Consolas" w:eastAsia="Consolas"/>
                <w:b w:val="0"/>
                <w:i w:val="0"/>
                <w:color w:val="08605A"/>
                <w:sz w:val="20"/>
                <w:shd w:val="clear" w:fill="E7F6F3"/>
              </w:rPr>
              <w:t>ISOFHTool</w:t>
            </w:r>
            <w:r>
              <w:rPr>
                <w:rFonts w:ascii="Aptos" w:hAnsi="Aptos" w:eastAsia="Aptos"/>
                <w:b w:val="0"/>
                <w:i w:val="0"/>
                <w:color w:val="172134"/>
                <w:sz w:val="22"/>
              </w:rPr>
              <w:t xml:space="preserve"> ổn định hơn. Nếu dùng </w:t>
            </w:r>
            <w:r>
              <w:rPr>
                <w:rFonts w:ascii="Consolas" w:hAnsi="Consolas" w:eastAsia="Consolas"/>
                <w:b w:val="0"/>
                <w:i w:val="0"/>
                <w:color w:val="08605A"/>
                <w:sz w:val="20"/>
                <w:shd w:val="clear" w:fill="E7F6F3"/>
              </w:rPr>
              <w:t>HTTP</w:t>
            </w:r>
            <w:r>
              <w:rPr>
                <w:rFonts w:ascii="Aptos" w:hAnsi="Aptos" w:eastAsia="Aptos"/>
                <w:b w:val="0"/>
                <w:i w:val="0"/>
                <w:color w:val="172134"/>
                <w:sz w:val="22"/>
              </w:rPr>
              <w:t>, thường phải add trust link và cấp thêm quyền trên trình duyệt hoặc máy trạm, gây nhiều thao tác phụ và rủi ro không ổn định.</w:t>
            </w:r>
          </w:p>
        </w:tc>
      </w:tr>
    </w:tbl>
    <w:p>
      <w:pPr>
        <w:spacing w:before="0" w:after="200"/>
      </w:pPr>
    </w:p>
    <w:p>
      <w:pPr>
        <w:pStyle w:val="Heading1"/>
        <w:spacing w:before="360" w:after="160" w:line="259" w:lineRule="auto"/>
        <w:jc w:val="left"/>
        <w:pBdr>
          <w:bottom w:val="single" w:sz="8" w:space="4" w:color="A9E5DD"/>
        </w:pBdr>
      </w:pPr>
      <w:r>
        <w:rPr>
          <w:rFonts w:ascii="Aptos" w:hAnsi="Aptos" w:eastAsia="Aptos"/>
          <w:b/>
          <w:i w:val="0"/>
          <w:color w:val="08605A"/>
          <w:sz w:val="30"/>
        </w:rPr>
        <w:t>5. Cơ chế hoạt động chung</w:t>
      </w:r>
    </w:p>
    <w:p>
      <w:pPr>
        <w:spacing w:before="0" w:after="140" w:line="312" w:lineRule="auto"/>
        <w:jc w:val="both"/>
      </w:pPr>
      <w:r>
        <w:rPr>
          <w:rFonts w:ascii="Aptos" w:hAnsi="Aptos" w:eastAsia="Aptos"/>
          <w:b w:val="0"/>
          <w:i w:val="0"/>
          <w:color w:val="172134"/>
          <w:sz w:val="22"/>
        </w:rPr>
        <w:t>1. Máy Scan share file scan vào một folder dùng chung.</w:t>
      </w:r>
    </w:p>
    <w:p>
      <w:pPr>
        <w:spacing w:before="0" w:after="140" w:line="312" w:lineRule="auto"/>
        <w:jc w:val="both"/>
      </w:pPr>
      <w:r>
        <w:rPr>
          <w:rFonts w:ascii="Aptos" w:hAnsi="Aptos" w:eastAsia="Aptos"/>
          <w:b w:val="0"/>
          <w:i w:val="0"/>
          <w:color w:val="172134"/>
          <w:sz w:val="22"/>
        </w:rPr>
        <w:t xml:space="preserve">2. </w:t>
      </w:r>
      <w:r>
        <w:rPr>
          <w:rFonts w:ascii="Consolas" w:hAnsi="Consolas" w:eastAsia="Consolas"/>
          <w:b w:val="0"/>
          <w:i w:val="0"/>
          <w:color w:val="08605A"/>
          <w:sz w:val="20"/>
          <w:shd w:val="clear" w:fill="E7F6F3"/>
        </w:rPr>
        <w:t>ISOFHTool</w:t>
      </w:r>
      <w:r>
        <w:rPr>
          <w:rFonts w:ascii="Aptos" w:hAnsi="Aptos" w:eastAsia="Aptos"/>
          <w:b w:val="0"/>
          <w:i w:val="0"/>
          <w:color w:val="172134"/>
          <w:sz w:val="22"/>
        </w:rPr>
        <w:t xml:space="preserve"> được cấu hình đọc folder scan nói trên.</w:t>
      </w:r>
    </w:p>
    <w:p>
      <w:pPr>
        <w:spacing w:before="0" w:after="140" w:line="312" w:lineRule="auto"/>
        <w:jc w:val="both"/>
      </w:pPr>
      <w:r>
        <w:rPr>
          <w:rFonts w:ascii="Aptos" w:hAnsi="Aptos" w:eastAsia="Aptos"/>
          <w:b w:val="0"/>
          <w:i w:val="0"/>
          <w:color w:val="172134"/>
          <w:sz w:val="22"/>
        </w:rPr>
        <w:t xml:space="preserve">3. Khi Người dùng nhấn </w:t>
      </w:r>
      <w:r>
        <w:rPr>
          <w:rFonts w:ascii="Consolas" w:hAnsi="Consolas" w:eastAsia="Consolas"/>
          <w:b w:val="0"/>
          <w:i w:val="0"/>
          <w:color w:val="08605A"/>
          <w:sz w:val="20"/>
          <w:shd w:val="clear" w:fill="E7F6F3"/>
        </w:rPr>
        <w:t>Scan giấy tờ</w:t>
      </w:r>
      <w:r>
        <w:rPr>
          <w:rFonts w:ascii="Aptos" w:hAnsi="Aptos" w:eastAsia="Aptos"/>
          <w:b w:val="0"/>
          <w:i w:val="0"/>
          <w:color w:val="172134"/>
          <w:sz w:val="22"/>
        </w:rPr>
        <w:t xml:space="preserve"> trên SAKURA, SAKURA gọi </w:t>
      </w:r>
      <w:r>
        <w:rPr>
          <w:rFonts w:ascii="Consolas" w:hAnsi="Consolas" w:eastAsia="Consolas"/>
          <w:b w:val="0"/>
          <w:i w:val="0"/>
          <w:color w:val="08605A"/>
          <w:sz w:val="20"/>
          <w:shd w:val="clear" w:fill="E7F6F3"/>
        </w:rPr>
        <w:t>ISOFHTool</w:t>
      </w:r>
      <w:r>
        <w:rPr>
          <w:rFonts w:ascii="Aptos" w:hAnsi="Aptos" w:eastAsia="Aptos"/>
          <w:b w:val="0"/>
          <w:i w:val="0"/>
          <w:color w:val="172134"/>
          <w:sz w:val="22"/>
        </w:rPr>
        <w:t xml:space="preserve"> để theo dõi file mới xuất hiện trong folder share.</w:t>
      </w:r>
    </w:p>
    <w:p>
      <w:pPr>
        <w:spacing w:before="0" w:after="140" w:line="312" w:lineRule="auto"/>
        <w:jc w:val="both"/>
      </w:pPr>
      <w:r>
        <w:rPr>
          <w:rFonts w:ascii="Aptos" w:hAnsi="Aptos" w:eastAsia="Aptos"/>
          <w:b w:val="0"/>
          <w:i w:val="0"/>
          <w:color w:val="172134"/>
          <w:sz w:val="22"/>
        </w:rPr>
        <w:t xml:space="preserve">4. Nếu có file có </w:t>
      </w:r>
      <w:r>
        <w:rPr>
          <w:rFonts w:ascii="Consolas" w:hAnsi="Consolas" w:eastAsia="Consolas"/>
          <w:b w:val="0"/>
          <w:i w:val="0"/>
          <w:color w:val="08605A"/>
          <w:sz w:val="20"/>
          <w:shd w:val="clear" w:fill="E7F6F3"/>
        </w:rPr>
        <w:t>thời gian tạo</w:t>
      </w:r>
      <w:r>
        <w:rPr>
          <w:rFonts w:ascii="Aptos" w:hAnsi="Aptos" w:eastAsia="Aptos"/>
          <w:b w:val="0"/>
          <w:i w:val="0"/>
          <w:color w:val="172134"/>
          <w:sz w:val="22"/>
        </w:rPr>
        <w:t xml:space="preserve"> sau thời điểm Người dùng nhấn scan, </w:t>
      </w:r>
      <w:r>
        <w:rPr>
          <w:rFonts w:ascii="Consolas" w:hAnsi="Consolas" w:eastAsia="Consolas"/>
          <w:b w:val="0"/>
          <w:i w:val="0"/>
          <w:color w:val="08605A"/>
          <w:sz w:val="20"/>
          <w:shd w:val="clear" w:fill="E7F6F3"/>
        </w:rPr>
        <w:t>ISOFHTool</w:t>
      </w:r>
      <w:r>
        <w:rPr>
          <w:rFonts w:ascii="Aptos" w:hAnsi="Aptos" w:eastAsia="Aptos"/>
          <w:b w:val="0"/>
          <w:i w:val="0"/>
          <w:color w:val="172134"/>
          <w:sz w:val="22"/>
        </w:rPr>
        <w:t xml:space="preserve"> tự đẩy file đó lên SAKURA.</w:t>
      </w:r>
    </w:p>
    <w:p>
      <w:pPr>
        <w:spacing w:before="0" w:after="140" w:line="312" w:lineRule="auto"/>
        <w:jc w:val="both"/>
      </w:pPr>
      <w:r>
        <w:rPr>
          <w:rFonts w:ascii="Aptos" w:hAnsi="Aptos" w:eastAsia="Aptos"/>
          <w:b w:val="0"/>
          <w:i w:val="0"/>
          <w:color w:val="172134"/>
          <w:sz w:val="22"/>
        </w:rPr>
        <w:t>5. SAKURA hiển thị file scan để Người dùng kiểm tra.</w:t>
      </w:r>
    </w:p>
    <w:p>
      <w:pPr>
        <w:spacing w:before="0" w:after="140" w:line="312" w:lineRule="auto"/>
        <w:jc w:val="both"/>
      </w:pPr>
      <w:r>
        <w:rPr>
          <w:rFonts w:ascii="Aptos" w:hAnsi="Aptos" w:eastAsia="Aptos"/>
          <w:b w:val="0"/>
          <w:i w:val="0"/>
          <w:color w:val="172134"/>
          <w:sz w:val="22"/>
        </w:rPr>
        <w:t xml:space="preserve">6. Người dùng xác nhận đúng tài liệu và nhấn </w:t>
      </w:r>
      <w:r>
        <w:rPr>
          <w:rFonts w:ascii="Consolas" w:hAnsi="Consolas" w:eastAsia="Consolas"/>
          <w:b w:val="0"/>
          <w:i w:val="0"/>
          <w:color w:val="08605A"/>
          <w:sz w:val="20"/>
          <w:shd w:val="clear" w:fill="E7F6F3"/>
        </w:rPr>
        <w:t>Lưu</w:t>
      </w:r>
      <w:r>
        <w:rPr>
          <w:rFonts w:ascii="Aptos" w:hAnsi="Aptos" w:eastAsia="Aptos"/>
          <w:b w:val="0"/>
          <w:i w:val="0"/>
          <w:color w:val="172134"/>
          <w:sz w:val="22"/>
        </w:rPr>
        <w:t xml:space="preserve"> để hoàn tất.</w:t>
      </w:r>
    </w:p>
    <w:p>
      <w:pPr>
        <w:pStyle w:val="Heading1"/>
        <w:spacing w:before="360" w:after="160" w:line="259" w:lineRule="auto"/>
        <w:jc w:val="left"/>
        <w:pBdr>
          <w:bottom w:val="single" w:sz="8" w:space="4" w:color="A9E5DD"/>
        </w:pBdr>
      </w:pPr>
      <w:r>
        <w:rPr>
          <w:rFonts w:ascii="Aptos" w:hAnsi="Aptos" w:eastAsia="Aptos"/>
          <w:b/>
          <w:i w:val="0"/>
          <w:color w:val="08605A"/>
          <w:sz w:val="30"/>
        </w:rPr>
        <w:t>6. Hướng dẫn thiết lập và kiểm tra kết nối ISOFHTool</w:t>
      </w:r>
    </w:p>
    <w:p>
      <w:pPr>
        <w:pStyle w:val="Heading2"/>
        <w:spacing w:before="240" w:after="100" w:line="259" w:lineRule="auto"/>
        <w:jc w:val="left"/>
        <w:pBdr>
          <w:bottom w:val="single" w:sz="6" w:space="4" w:color="A9E5DD"/>
        </w:pBdr>
      </w:pPr>
      <w:r>
        <w:rPr>
          <w:rFonts w:ascii="Aptos" w:hAnsi="Aptos" w:eastAsia="Aptos"/>
          <w:b/>
          <w:i w:val="0"/>
          <w:color w:val="08605A"/>
          <w:sz w:val="25"/>
        </w:rPr>
        <w:t>6.1. Cài đặt ISOFHTool</w:t>
      </w:r>
    </w:p>
    <w:p>
      <w:pPr>
        <w:spacing w:before="0" w:after="140" w:line="312" w:lineRule="auto"/>
        <w:jc w:val="both"/>
      </w:pPr>
      <w:r>
        <w:rPr>
          <w:rFonts w:ascii="Aptos" w:hAnsi="Aptos" w:eastAsia="Aptos"/>
          <w:b w:val="0"/>
          <w:i w:val="0"/>
          <w:color w:val="172134"/>
          <w:sz w:val="22"/>
        </w:rPr>
        <w:t xml:space="preserve">1. Cài </w:t>
      </w:r>
      <w:r>
        <w:rPr>
          <w:rFonts w:ascii="Consolas" w:hAnsi="Consolas" w:eastAsia="Consolas"/>
          <w:b w:val="0"/>
          <w:i w:val="0"/>
          <w:color w:val="08605A"/>
          <w:sz w:val="20"/>
          <w:shd w:val="clear" w:fill="E7F6F3"/>
        </w:rPr>
        <w:t>ISOFHTool</w:t>
      </w:r>
      <w:r>
        <w:rPr>
          <w:rFonts w:ascii="Aptos" w:hAnsi="Aptos" w:eastAsia="Aptos"/>
          <w:b w:val="0"/>
          <w:i w:val="0"/>
          <w:color w:val="172134"/>
          <w:sz w:val="22"/>
        </w:rPr>
        <w:t xml:space="preserve"> trên máy trạm cần dùng máy Scan.</w:t>
      </w:r>
    </w:p>
    <w:p>
      <w:pPr>
        <w:spacing w:before="0" w:after="140" w:line="312" w:lineRule="auto"/>
        <w:jc w:val="both"/>
      </w:pPr>
      <w:r>
        <w:rPr>
          <w:rFonts w:ascii="Aptos" w:hAnsi="Aptos" w:eastAsia="Aptos"/>
          <w:b w:val="0"/>
          <w:i w:val="0"/>
          <w:color w:val="172134"/>
          <w:sz w:val="22"/>
        </w:rPr>
        <w:t xml:space="preserve">2. Cấu hình </w:t>
      </w:r>
      <w:r>
        <w:rPr>
          <w:rFonts w:ascii="Consolas" w:hAnsi="Consolas" w:eastAsia="Consolas"/>
          <w:b w:val="0"/>
          <w:i w:val="0"/>
          <w:color w:val="08605A"/>
          <w:sz w:val="20"/>
          <w:shd w:val="clear" w:fill="E7F6F3"/>
        </w:rPr>
        <w:t>ISOFHTool</w:t>
      </w:r>
      <w:r>
        <w:rPr>
          <w:rFonts w:ascii="Aptos" w:hAnsi="Aptos" w:eastAsia="Aptos"/>
          <w:b w:val="0"/>
          <w:i w:val="0"/>
          <w:color w:val="172134"/>
          <w:sz w:val="22"/>
        </w:rPr>
        <w:t xml:space="preserve"> đọc đúng folder share của máy Scan.</w:t>
      </w:r>
    </w:p>
    <w:p>
      <w:pPr>
        <w:spacing w:before="0" w:after="140" w:line="312" w:lineRule="auto"/>
        <w:jc w:val="both"/>
      </w:pPr>
      <w:r>
        <w:rPr>
          <w:rFonts w:ascii="Aptos" w:hAnsi="Aptos" w:eastAsia="Aptos"/>
          <w:b w:val="0"/>
          <w:i w:val="0"/>
          <w:color w:val="172134"/>
          <w:sz w:val="22"/>
        </w:rPr>
        <w:t>3. Đảm bảo máy trạm có quyền truy cập tới folder share này.</w:t>
      </w:r>
    </w:p>
    <w:p>
      <w:pPr>
        <w:spacing w:before="120" w:after="100" w:line="288" w:lineRule="auto"/>
        <w:jc w:val="left"/>
      </w:pPr>
      <w:r>
        <w:rPr>
          <w:rFonts w:ascii="Aptos" w:hAnsi="Aptos" w:eastAsia="Aptos"/>
          <w:b/>
          <w:i w:val="0"/>
          <w:color w:val="172134"/>
          <w:sz w:val="22"/>
        </w:rPr>
        <w:t>Điểm cần lưu ý:</w:t>
      </w:r>
    </w:p>
    <w:tbl>
      <w:tblPr>
        <w:tblW w:type="auto" w:w="0"/>
        <w:jc w:val="left"/>
        <w:tblLayout w:type="autofit"/>
        <w:tblLook w:firstColumn="1" w:firstRow="1" w:lastColumn="0" w:lastRow="0" w:noHBand="0" w:noVBand="1" w:val="04A0"/>
      </w:tblPr>
      <w:tblGrid>
        <w:gridCol w:w="9972"/>
      </w:tblGrid>
      <w:tr>
        <w:tc>
          <w:tcPr>
            <w:tcW w:type="dxa" w:w="9972"/>
            <w:shd w:val="clear" w:fill="EEF8F6"/>
            <w:tcMar>
              <w:top w:w="120" w:type="dxa"/>
              <w:left w:w="115" w:type="dxa"/>
              <w:bottom w:w="120" w:type="dxa"/>
              <w:right w:w="115" w:type="dxa"/>
            </w:tcMar>
            <w:tcBorders>
              <w:top w:val="nil" w:sz="0" w:color="A9E5DD"/>
              <w:left w:val="single" w:sz="18" w:color="2BC4AE"/>
              <w:bottom w:val="nil" w:sz="0" w:color="A9E5DD"/>
              <w:right w:val="nil" w:sz="0" w:color="A9E5DD"/>
            </w:tcBorders>
          </w:tcPr>
          <w:p>
            <w:pPr>
              <w:spacing w:before="0" w:after="0" w:line="300" w:lineRule="auto"/>
              <w:ind w:left="102" w:right="45"/>
              <w:jc w:val="both"/>
            </w:pPr>
            <w:r>
              <w:rPr>
                <w:rFonts w:ascii="Aptos" w:hAnsi="Aptos" w:eastAsia="Aptos"/>
                <w:b w:val="0"/>
                <w:i w:val="0"/>
                <w:color w:val="172134"/>
                <w:sz w:val="22"/>
              </w:rPr>
              <w:t>[Cần xác nhận] Tài liệu này chưa có ảnh màn hình phần cài đặt và cấu hình folder trong ISOFHTool. Nếu ban hành cho người dùng cuối, nên tách phần này thành tài liệu riêng cho IT hoặc đội triển khai.</w:t>
            </w:r>
          </w:p>
        </w:tc>
      </w:tr>
    </w:tbl>
    <w:p>
      <w:pPr>
        <w:spacing w:before="0" w:after="200"/>
      </w:pPr>
    </w:p>
    <w:p>
      <w:pPr>
        <w:pStyle w:val="Heading2"/>
        <w:spacing w:before="240" w:after="100" w:line="259" w:lineRule="auto"/>
        <w:jc w:val="left"/>
        <w:pBdr>
          <w:bottom w:val="single" w:sz="6" w:space="4" w:color="A9E5DD"/>
        </w:pBdr>
      </w:pPr>
      <w:r>
        <w:rPr>
          <w:rFonts w:ascii="Aptos" w:hAnsi="Aptos" w:eastAsia="Aptos"/>
          <w:b/>
          <w:i w:val="0"/>
          <w:color w:val="08605A"/>
          <w:sz w:val="25"/>
        </w:rPr>
        <w:t>6.2. Kiểm tra trạng thái ISOFHTool trên SAKURA</w:t>
      </w:r>
    </w:p>
    <w:p>
      <w:pPr>
        <w:spacing w:before="0" w:after="140" w:line="312" w:lineRule="auto"/>
        <w:jc w:val="both"/>
      </w:pPr>
      <w:r>
        <w:rPr>
          <w:rFonts w:ascii="Aptos" w:hAnsi="Aptos" w:eastAsia="Aptos"/>
          <w:b w:val="0"/>
          <w:i w:val="0"/>
          <w:color w:val="172134"/>
          <w:sz w:val="22"/>
        </w:rPr>
        <w:t>**Hình minh họa 1**</w:t>
      </w:r>
    </w:p>
    <w:p>
      <w:pPr>
        <w:spacing w:before="0" w:after="140" w:line="312" w:lineRule="auto"/>
        <w:jc w:val="both"/>
      </w:pPr>
      <w:r>
        <w:rPr>
          <w:rFonts w:ascii="Consolas" w:hAnsi="Consolas" w:eastAsia="Consolas"/>
          <w:b w:val="0"/>
          <w:i w:val="0"/>
          <w:color w:val="08605A"/>
          <w:sz w:val="20"/>
          <w:shd w:val="clear" w:fill="E7F6F3"/>
        </w:rPr>
        <w:t>[Chèn ảnh 1 theo file chị gửi: Mở icon Trợ giúp &gt; chọn iSofHTools &gt; kiểm tra Trạng thái sử dụng và Chẩn đoán kết nối iSofHTools]</w:t>
      </w:r>
    </w:p>
    <w:p>
      <w:pPr>
        <w:spacing w:before="0" w:after="140" w:line="312" w:lineRule="auto"/>
        <w:jc w:val="both"/>
      </w:pPr>
      <w:r>
        <w:rPr>
          <w:rFonts w:ascii="Aptos" w:hAnsi="Aptos" w:eastAsia="Aptos"/>
          <w:b w:val="0"/>
          <w:i w:val="0"/>
          <w:color w:val="172134"/>
          <w:sz w:val="22"/>
        </w:rPr>
        <w:t>Thực hiện như sau:</w:t>
      </w:r>
    </w:p>
    <w:p>
      <w:pPr>
        <w:spacing w:before="0" w:after="140" w:line="312" w:lineRule="auto"/>
        <w:jc w:val="both"/>
      </w:pPr>
      <w:r>
        <w:rPr>
          <w:rFonts w:ascii="Aptos" w:hAnsi="Aptos" w:eastAsia="Aptos"/>
          <w:b w:val="0"/>
          <w:i w:val="0"/>
          <w:color w:val="172134"/>
          <w:sz w:val="22"/>
        </w:rPr>
        <w:t>1. Mở SAKURA.</w:t>
      </w:r>
    </w:p>
    <w:p>
      <w:pPr>
        <w:spacing w:before="0" w:after="140" w:line="312" w:lineRule="auto"/>
        <w:jc w:val="both"/>
      </w:pPr>
      <w:r>
        <w:rPr>
          <w:rFonts w:ascii="Aptos" w:hAnsi="Aptos" w:eastAsia="Aptos"/>
          <w:b w:val="0"/>
          <w:i w:val="0"/>
          <w:color w:val="172134"/>
          <w:sz w:val="22"/>
        </w:rPr>
        <w:t xml:space="preserve">2. Nhấn icon </w:t>
      </w:r>
      <w:r>
        <w:rPr>
          <w:rFonts w:ascii="Consolas" w:hAnsi="Consolas" w:eastAsia="Consolas"/>
          <w:b w:val="0"/>
          <w:i w:val="0"/>
          <w:color w:val="08605A"/>
          <w:sz w:val="20"/>
          <w:shd w:val="clear" w:fill="E7F6F3"/>
        </w:rPr>
        <w:t>Trợ giúp</w:t>
      </w:r>
      <w:r>
        <w:rPr>
          <w:rFonts w:ascii="Aptos" w:hAnsi="Aptos" w:eastAsia="Aptos"/>
          <w:b w:val="0"/>
          <w:i w:val="0"/>
          <w:color w:val="172134"/>
          <w:sz w:val="22"/>
        </w:rPr>
        <w:t xml:space="preserve"> ở góc phải trên cùng.</w:t>
      </w:r>
    </w:p>
    <w:p>
      <w:pPr>
        <w:spacing w:before="0" w:after="140" w:line="312" w:lineRule="auto"/>
        <w:jc w:val="both"/>
      </w:pPr>
      <w:r>
        <w:rPr>
          <w:rFonts w:ascii="Aptos" w:hAnsi="Aptos" w:eastAsia="Aptos"/>
          <w:b w:val="0"/>
          <w:i w:val="0"/>
          <w:color w:val="172134"/>
          <w:sz w:val="22"/>
        </w:rPr>
        <w:t xml:space="preserve">3. Chọn mục </w:t>
      </w:r>
      <w:r>
        <w:rPr>
          <w:rFonts w:ascii="Consolas" w:hAnsi="Consolas" w:eastAsia="Consolas"/>
          <w:b w:val="0"/>
          <w:i w:val="0"/>
          <w:color w:val="08605A"/>
          <w:sz w:val="20"/>
          <w:shd w:val="clear" w:fill="E7F6F3"/>
        </w:rPr>
        <w:t>iSofHTools</w:t>
      </w:r>
      <w:r>
        <w:rPr>
          <w:rFonts w:ascii="Aptos" w:hAnsi="Aptos" w:eastAsia="Aptos"/>
          <w:b w:val="0"/>
          <w:i w:val="0"/>
          <w:color w:val="172134"/>
          <w:sz w:val="22"/>
        </w:rPr>
        <w:t>.</w:t>
      </w:r>
    </w:p>
    <w:p>
      <w:pPr>
        <w:spacing w:before="0" w:after="140" w:line="312" w:lineRule="auto"/>
        <w:jc w:val="both"/>
      </w:pPr>
      <w:r>
        <w:rPr>
          <w:rFonts w:ascii="Aptos" w:hAnsi="Aptos" w:eastAsia="Aptos"/>
          <w:b w:val="0"/>
          <w:i w:val="0"/>
          <w:color w:val="172134"/>
          <w:sz w:val="22"/>
        </w:rPr>
        <w:t xml:space="preserve">4. Kiểm tra </w:t>
      </w:r>
      <w:r>
        <w:rPr>
          <w:rFonts w:ascii="Consolas" w:hAnsi="Consolas" w:eastAsia="Consolas"/>
          <w:b w:val="0"/>
          <w:i w:val="0"/>
          <w:color w:val="08605A"/>
          <w:sz w:val="20"/>
          <w:shd w:val="clear" w:fill="E7F6F3"/>
        </w:rPr>
        <w:t>Trạng thái sử dụng</w:t>
      </w:r>
      <w:r>
        <w:rPr>
          <w:rFonts w:ascii="Aptos" w:hAnsi="Aptos" w:eastAsia="Aptos"/>
          <w:b w:val="0"/>
          <w:i w:val="0"/>
          <w:color w:val="172134"/>
          <w:sz w:val="22"/>
        </w:rPr>
        <w:t>.</w:t>
      </w:r>
    </w:p>
    <w:p>
      <w:pPr>
        <w:spacing w:before="0" w:after="140" w:line="312" w:lineRule="auto"/>
        <w:jc w:val="both"/>
      </w:pPr>
      <w:r>
        <w:rPr>
          <w:rFonts w:ascii="Aptos" w:hAnsi="Aptos" w:eastAsia="Aptos"/>
          <w:b w:val="0"/>
          <w:i w:val="0"/>
          <w:color w:val="172134"/>
          <w:sz w:val="22"/>
        </w:rPr>
        <w:t xml:space="preserve">5. Nếu trạng thái đang </w:t>
      </w:r>
      <w:r>
        <w:rPr>
          <w:rFonts w:ascii="Consolas" w:hAnsi="Consolas" w:eastAsia="Consolas"/>
          <w:b w:val="0"/>
          <w:i w:val="0"/>
          <w:color w:val="08605A"/>
          <w:sz w:val="20"/>
          <w:shd w:val="clear" w:fill="E7F6F3"/>
        </w:rPr>
        <w:t>Tắt</w:t>
      </w:r>
      <w:r>
        <w:rPr>
          <w:rFonts w:ascii="Aptos" w:hAnsi="Aptos" w:eastAsia="Aptos"/>
          <w:b w:val="0"/>
          <w:i w:val="0"/>
          <w:color w:val="172134"/>
          <w:sz w:val="22"/>
        </w:rPr>
        <w:t xml:space="preserve">, chuyển sang </w:t>
      </w:r>
      <w:r>
        <w:rPr>
          <w:rFonts w:ascii="Consolas" w:hAnsi="Consolas" w:eastAsia="Consolas"/>
          <w:b w:val="0"/>
          <w:i w:val="0"/>
          <w:color w:val="08605A"/>
          <w:sz w:val="20"/>
          <w:shd w:val="clear" w:fill="E7F6F3"/>
        </w:rPr>
        <w:t>Bật</w:t>
      </w:r>
      <w:r>
        <w:rPr>
          <w:rFonts w:ascii="Aptos" w:hAnsi="Aptos" w:eastAsia="Aptos"/>
          <w:b w:val="0"/>
          <w:i w:val="0"/>
          <w:color w:val="172134"/>
          <w:sz w:val="22"/>
        </w:rPr>
        <w:t>.</w:t>
      </w:r>
    </w:p>
    <w:p>
      <w:pPr>
        <w:spacing w:before="0" w:after="140" w:line="312" w:lineRule="auto"/>
        <w:jc w:val="both"/>
      </w:pPr>
      <w:r>
        <w:rPr>
          <w:rFonts w:ascii="Aptos" w:hAnsi="Aptos" w:eastAsia="Aptos"/>
          <w:b w:val="0"/>
          <w:i w:val="0"/>
          <w:color w:val="172134"/>
          <w:sz w:val="22"/>
        </w:rPr>
        <w:t xml:space="preserve">6. Nhấn </w:t>
      </w:r>
      <w:r>
        <w:rPr>
          <w:rFonts w:ascii="Consolas" w:hAnsi="Consolas" w:eastAsia="Consolas"/>
          <w:b w:val="0"/>
          <w:i w:val="0"/>
          <w:color w:val="08605A"/>
          <w:sz w:val="20"/>
          <w:shd w:val="clear" w:fill="E7F6F3"/>
        </w:rPr>
        <w:t>Chẩn đoán kết nối iSofHTools</w:t>
      </w:r>
      <w:r>
        <w:rPr>
          <w:rFonts w:ascii="Aptos" w:hAnsi="Aptos" w:eastAsia="Aptos"/>
          <w:b w:val="0"/>
          <w:i w:val="0"/>
          <w:color w:val="172134"/>
          <w:sz w:val="22"/>
        </w:rPr>
        <w:t xml:space="preserve"> để kiểm tra nhanh khả năng kết nối thực tế.</w:t>
      </w:r>
    </w:p>
    <w:p>
      <w:pPr>
        <w:pStyle w:val="Heading2"/>
        <w:spacing w:before="240" w:after="100" w:line="259" w:lineRule="auto"/>
        <w:jc w:val="left"/>
        <w:pBdr>
          <w:bottom w:val="single" w:sz="6" w:space="4" w:color="A9E5DD"/>
        </w:pBdr>
      </w:pPr>
      <w:r>
        <w:rPr>
          <w:rFonts w:ascii="Aptos" w:hAnsi="Aptos" w:eastAsia="Aptos"/>
          <w:b/>
          <w:i w:val="0"/>
          <w:color w:val="08605A"/>
          <w:sz w:val="25"/>
        </w:rPr>
        <w:t>6.3. Kiểm tra kết quả chẩn đoán kết nối</w:t>
      </w:r>
    </w:p>
    <w:p>
      <w:pPr>
        <w:spacing w:before="0" w:after="140" w:line="312" w:lineRule="auto"/>
        <w:jc w:val="both"/>
      </w:pPr>
      <w:r>
        <w:rPr>
          <w:rFonts w:ascii="Aptos" w:hAnsi="Aptos" w:eastAsia="Aptos"/>
          <w:b w:val="0"/>
          <w:i w:val="0"/>
          <w:color w:val="172134"/>
          <w:sz w:val="22"/>
        </w:rPr>
        <w:t>**Hình minh họa 2**</w:t>
      </w:r>
    </w:p>
    <w:p>
      <w:pPr>
        <w:spacing w:before="0" w:after="140" w:line="312" w:lineRule="auto"/>
        <w:jc w:val="both"/>
      </w:pPr>
      <w:r>
        <w:rPr>
          <w:rFonts w:ascii="Consolas" w:hAnsi="Consolas" w:eastAsia="Consolas"/>
          <w:b w:val="0"/>
          <w:i w:val="0"/>
          <w:color w:val="08605A"/>
          <w:sz w:val="20"/>
          <w:shd w:val="clear" w:fill="E7F6F3"/>
        </w:rPr>
        <w:t>[Chèn ảnh 2 theo file chị gửi: Màn hình Chẩn đoán kết nối iSofHTools]</w:t>
      </w:r>
    </w:p>
    <w:p>
      <w:pPr>
        <w:spacing w:before="0" w:after="140" w:line="312" w:lineRule="auto"/>
        <w:jc w:val="both"/>
      </w:pPr>
      <w:r>
        <w:rPr>
          <w:rFonts w:ascii="Aptos" w:hAnsi="Aptos" w:eastAsia="Aptos"/>
          <w:b w:val="0"/>
          <w:i w:val="0"/>
          <w:color w:val="172134"/>
          <w:sz w:val="22"/>
        </w:rPr>
        <w:t>Sau khi chạy chẩn đoán, cần kiểm tra các mục sau:</w:t>
      </w:r>
    </w:p>
    <w:p>
      <w:pPr>
        <w:spacing w:before="0" w:after="140" w:line="312" w:lineRule="auto"/>
        <w:jc w:val="both"/>
      </w:pPr>
      <w:r>
        <w:rPr>
          <w:rFonts w:ascii="Aptos" w:hAnsi="Aptos" w:eastAsia="Aptos"/>
          <w:b w:val="0"/>
          <w:i w:val="0"/>
          <w:color w:val="172134"/>
          <w:sz w:val="22"/>
        </w:rPr>
        <w:t xml:space="preserve">1. </w:t>
      </w:r>
      <w:r>
        <w:rPr>
          <w:rFonts w:ascii="Consolas" w:hAnsi="Consolas" w:eastAsia="Consolas"/>
          <w:b w:val="0"/>
          <w:i w:val="0"/>
          <w:color w:val="08605A"/>
          <w:sz w:val="20"/>
          <w:shd w:val="clear" w:fill="E7F6F3"/>
        </w:rPr>
        <w:t>Kiểm tra trạng thái runtime iSofHTools</w:t>
      </w:r>
      <w:r>
        <w:rPr>
          <w:rFonts w:ascii="Aptos" w:hAnsi="Aptos" w:eastAsia="Aptos"/>
          <w:b w:val="0"/>
          <w:i w:val="0"/>
          <w:color w:val="172134"/>
          <w:sz w:val="22"/>
        </w:rPr>
        <w:t>: trạng thái xanh, nghĩa là runtime đang bật và sẵn sàng.</w:t>
      </w:r>
    </w:p>
    <w:p>
      <w:pPr>
        <w:spacing w:before="0" w:after="140" w:line="312" w:lineRule="auto"/>
        <w:jc w:val="both"/>
      </w:pPr>
      <w:r>
        <w:rPr>
          <w:rFonts w:ascii="Aptos" w:hAnsi="Aptos" w:eastAsia="Aptos"/>
          <w:b w:val="0"/>
          <w:i w:val="0"/>
          <w:color w:val="172134"/>
          <w:sz w:val="22"/>
        </w:rPr>
        <w:t xml:space="preserve">2. </w:t>
      </w:r>
      <w:r>
        <w:rPr>
          <w:rFonts w:ascii="Consolas" w:hAnsi="Consolas" w:eastAsia="Consolas"/>
          <w:b w:val="0"/>
          <w:i w:val="0"/>
          <w:color w:val="08605A"/>
          <w:sz w:val="20"/>
          <w:shd w:val="clear" w:fill="E7F6F3"/>
        </w:rPr>
        <w:t>Kiểm tra host iSofHTools</w:t>
      </w:r>
      <w:r>
        <w:rPr>
          <w:rFonts w:ascii="Aptos" w:hAnsi="Aptos" w:eastAsia="Aptos"/>
          <w:b w:val="0"/>
          <w:i w:val="0"/>
          <w:color w:val="172134"/>
          <w:sz w:val="22"/>
        </w:rPr>
        <w:t>: trạng thái xanh, nghĩa là SAKURA resolve được host của iSofHTools.</w:t>
      </w:r>
    </w:p>
    <w:p>
      <w:pPr>
        <w:spacing w:before="0" w:after="140" w:line="312" w:lineRule="auto"/>
        <w:jc w:val="both"/>
      </w:pPr>
      <w:r>
        <w:rPr>
          <w:rFonts w:ascii="Aptos" w:hAnsi="Aptos" w:eastAsia="Aptos"/>
          <w:b w:val="0"/>
          <w:i w:val="0"/>
          <w:color w:val="172134"/>
          <w:sz w:val="22"/>
        </w:rPr>
        <w:t xml:space="preserve">3. </w:t>
      </w:r>
      <w:r>
        <w:rPr>
          <w:rFonts w:ascii="Consolas" w:hAnsi="Consolas" w:eastAsia="Consolas"/>
          <w:b w:val="0"/>
          <w:i w:val="0"/>
          <w:color w:val="08605A"/>
          <w:sz w:val="20"/>
          <w:shd w:val="clear" w:fill="E7F6F3"/>
        </w:rPr>
        <w:t>Kiểm tra môi trường truy cập</w:t>
      </w:r>
      <w:r>
        <w:rPr>
          <w:rFonts w:ascii="Aptos" w:hAnsi="Aptos" w:eastAsia="Aptos"/>
          <w:b w:val="0"/>
          <w:i w:val="0"/>
          <w:color w:val="172134"/>
          <w:sz w:val="22"/>
        </w:rPr>
        <w:t>: trạng thái xanh, nghĩa là môi trường hiện tại cho phép truy cập local tool.</w:t>
      </w:r>
    </w:p>
    <w:p>
      <w:pPr>
        <w:spacing w:before="0" w:after="140" w:line="312" w:lineRule="auto"/>
        <w:jc w:val="both"/>
      </w:pPr>
      <w:r>
        <w:rPr>
          <w:rFonts w:ascii="Aptos" w:hAnsi="Aptos" w:eastAsia="Aptos"/>
          <w:b w:val="0"/>
          <w:i w:val="0"/>
          <w:color w:val="172134"/>
          <w:sz w:val="22"/>
        </w:rPr>
        <w:t xml:space="preserve">4. </w:t>
      </w:r>
      <w:r>
        <w:rPr>
          <w:rFonts w:ascii="Consolas" w:hAnsi="Consolas" w:eastAsia="Consolas"/>
          <w:b w:val="0"/>
          <w:i w:val="0"/>
          <w:color w:val="08605A"/>
          <w:sz w:val="20"/>
          <w:shd w:val="clear" w:fill="E7F6F3"/>
        </w:rPr>
        <w:t>Kiểm tra giao thức kết nối</w:t>
      </w:r>
      <w:r>
        <w:rPr>
          <w:rFonts w:ascii="Aptos" w:hAnsi="Aptos" w:eastAsia="Aptos"/>
          <w:b w:val="0"/>
          <w:i w:val="0"/>
          <w:color w:val="172134"/>
          <w:sz w:val="22"/>
        </w:rPr>
        <w:t>: ưu tiên trạng thái xanh.</w:t>
      </w:r>
    </w:p>
    <w:p>
      <w:pPr>
        <w:spacing w:before="0" w:after="140" w:line="312" w:lineRule="auto"/>
        <w:jc w:val="both"/>
      </w:pPr>
      <w:r>
        <w:rPr>
          <w:rFonts w:ascii="Aptos" w:hAnsi="Aptos" w:eastAsia="Aptos"/>
          <w:b w:val="0"/>
          <w:i w:val="0"/>
          <w:color w:val="172134"/>
          <w:sz w:val="22"/>
        </w:rPr>
        <w:t xml:space="preserve">5. Nếu mục này màu vàng, cần kiểm tra lại link truy cập SAKURA và ưu tiên dùng </w:t>
      </w:r>
      <w:r>
        <w:rPr>
          <w:rFonts w:ascii="Consolas" w:hAnsi="Consolas" w:eastAsia="Consolas"/>
          <w:b w:val="0"/>
          <w:i w:val="0"/>
          <w:color w:val="08605A"/>
          <w:sz w:val="20"/>
          <w:shd w:val="clear" w:fill="E7F6F3"/>
        </w:rPr>
        <w:t>HTTPS</w:t>
      </w:r>
      <w:r>
        <w:rPr>
          <w:rFonts w:ascii="Aptos" w:hAnsi="Aptos" w:eastAsia="Aptos"/>
          <w:b w:val="0"/>
          <w:i w:val="0"/>
          <w:color w:val="172134"/>
          <w:sz w:val="22"/>
        </w:rPr>
        <w:t>.</w:t>
      </w:r>
    </w:p>
    <w:p>
      <w:pPr>
        <w:spacing w:before="0" w:after="140" w:line="312" w:lineRule="auto"/>
        <w:jc w:val="both"/>
      </w:pPr>
      <w:r>
        <w:rPr>
          <w:rFonts w:ascii="Aptos" w:hAnsi="Aptos" w:eastAsia="Aptos"/>
          <w:b w:val="0"/>
          <w:i w:val="0"/>
          <w:color w:val="172134"/>
          <w:sz w:val="22"/>
        </w:rPr>
        <w:t xml:space="preserve">6. </w:t>
      </w:r>
      <w:r>
        <w:rPr>
          <w:rFonts w:ascii="Consolas" w:hAnsi="Consolas" w:eastAsia="Consolas"/>
          <w:b w:val="0"/>
          <w:i w:val="0"/>
          <w:color w:val="08605A"/>
          <w:sz w:val="20"/>
          <w:shd w:val="clear" w:fill="E7F6F3"/>
        </w:rPr>
        <w:t>Kiểm tra kết nối thực tế</w:t>
      </w:r>
      <w:r>
        <w:rPr>
          <w:rFonts w:ascii="Aptos" w:hAnsi="Aptos" w:eastAsia="Aptos"/>
          <w:b w:val="0"/>
          <w:i w:val="0"/>
          <w:color w:val="172134"/>
          <w:sz w:val="22"/>
        </w:rPr>
        <w:t>: trạng thái xanh, nghĩa là SAKURA đã gọi thử API thành công.</w:t>
      </w:r>
    </w:p>
    <w:p>
      <w:pPr>
        <w:spacing w:before="0" w:after="140" w:line="312" w:lineRule="auto"/>
        <w:jc w:val="both"/>
      </w:pPr>
      <w:r>
        <w:rPr>
          <w:rFonts w:ascii="Aptos" w:hAnsi="Aptos" w:eastAsia="Aptos"/>
          <w:b w:val="0"/>
          <w:i w:val="0"/>
          <w:color w:val="172134"/>
          <w:sz w:val="22"/>
        </w:rPr>
        <w:t>Kết quả mong đợi: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Consolas" w:hAnsi="Consolas" w:eastAsia="Consolas"/>
          <w:b w:val="0"/>
          <w:i w:val="0"/>
          <w:color w:val="08605A"/>
          <w:sz w:val="20"/>
          <w:shd w:val="clear" w:fill="E7F6F3"/>
        </w:rPr>
        <w:t>Gọi thử API trực tiếp</w:t>
      </w:r>
      <w:r>
        <w:rPr>
          <w:rFonts w:ascii="Aptos" w:hAnsi="Aptos" w:eastAsia="Aptos"/>
          <w:b w:val="0"/>
          <w:i w:val="0"/>
          <w:color w:val="172134"/>
          <w:sz w:val="22"/>
        </w:rPr>
        <w:t>: thành công.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Các mục kiểm tra chính đều ở trạng thái xanh.</w:t>
      </w:r>
    </w:p>
    <w:p>
      <w:pPr>
        <w:pStyle w:val="Heading1"/>
        <w:spacing w:before="360" w:after="160" w:line="259" w:lineRule="auto"/>
        <w:jc w:val="left"/>
        <w:pBdr>
          <w:bottom w:val="single" w:sz="8" w:space="4" w:color="A9E5DD"/>
        </w:pBdr>
      </w:pPr>
      <w:r>
        <w:rPr>
          <w:rFonts w:ascii="Aptos" w:hAnsi="Aptos" w:eastAsia="Aptos"/>
          <w:b/>
          <w:i w:val="0"/>
          <w:color w:val="08605A"/>
          <w:sz w:val="30"/>
        </w:rPr>
        <w:t>7. Hướng dẫn sử dụng tính năng scan biểu mẫu</w:t>
      </w:r>
    </w:p>
    <w:p>
      <w:pPr>
        <w:pStyle w:val="Heading2"/>
        <w:spacing w:before="240" w:after="100" w:line="259" w:lineRule="auto"/>
        <w:jc w:val="left"/>
        <w:pBdr>
          <w:bottom w:val="single" w:sz="6" w:space="4" w:color="A9E5DD"/>
        </w:pBdr>
      </w:pPr>
      <w:r>
        <w:rPr>
          <w:rFonts w:ascii="Aptos" w:hAnsi="Aptos" w:eastAsia="Aptos"/>
          <w:b/>
          <w:i w:val="0"/>
          <w:color w:val="08605A"/>
          <w:sz w:val="25"/>
        </w:rPr>
        <w:t>7.1. Mở chức năng scan biểu mẫu</w:t>
      </w:r>
    </w:p>
    <w:p>
      <w:pPr>
        <w:spacing w:before="0" w:after="140" w:line="312" w:lineRule="auto"/>
        <w:jc w:val="both"/>
      </w:pPr>
      <w:r>
        <w:rPr>
          <w:rFonts w:ascii="Aptos" w:hAnsi="Aptos" w:eastAsia="Aptos"/>
          <w:b w:val="0"/>
          <w:i w:val="0"/>
          <w:color w:val="172134"/>
          <w:sz w:val="22"/>
        </w:rPr>
        <w:t>**Hình minh họa 3**</w:t>
      </w:r>
    </w:p>
    <w:p>
      <w:pPr>
        <w:spacing w:before="0" w:after="140" w:line="312" w:lineRule="auto"/>
        <w:jc w:val="both"/>
      </w:pPr>
      <w:r>
        <w:rPr>
          <w:rFonts w:ascii="Consolas" w:hAnsi="Consolas" w:eastAsia="Consolas"/>
          <w:b w:val="0"/>
          <w:i w:val="0"/>
          <w:color w:val="08605A"/>
          <w:sz w:val="20"/>
          <w:shd w:val="clear" w:fill="E7F6F3"/>
        </w:rPr>
        <w:t>[Chèn ảnh 3 theo file chị gửi: Tại màn hình Chỉ định dịch vụ, chọn Scan biểu mẫu HSBA]</w:t>
      </w:r>
    </w:p>
    <w:p>
      <w:pPr>
        <w:spacing w:before="0" w:after="140" w:line="312" w:lineRule="auto"/>
        <w:jc w:val="both"/>
      </w:pPr>
      <w:r>
        <w:rPr>
          <w:rFonts w:ascii="Aptos" w:hAnsi="Aptos" w:eastAsia="Aptos"/>
          <w:b w:val="0"/>
          <w:i w:val="0"/>
          <w:color w:val="172134"/>
          <w:sz w:val="22"/>
        </w:rPr>
        <w:t xml:space="preserve">1. Mở màn hình </w:t>
      </w:r>
      <w:r>
        <w:rPr>
          <w:rFonts w:ascii="Consolas" w:hAnsi="Consolas" w:eastAsia="Consolas"/>
          <w:b w:val="0"/>
          <w:i w:val="0"/>
          <w:color w:val="08605A"/>
          <w:sz w:val="20"/>
          <w:shd w:val="clear" w:fill="E7F6F3"/>
        </w:rPr>
        <w:t>Tiếp đón - Chỉ định dịch vụ</w:t>
      </w:r>
      <w:r>
        <w:rPr>
          <w:rFonts w:ascii="Aptos" w:hAnsi="Aptos" w:eastAsia="Aptos"/>
          <w:b w:val="0"/>
          <w:i w:val="0"/>
          <w:color w:val="172134"/>
          <w:sz w:val="22"/>
        </w:rPr>
        <w:t>.</w:t>
      </w:r>
    </w:p>
    <w:p>
      <w:pPr>
        <w:spacing w:before="0" w:after="140" w:line="312" w:lineRule="auto"/>
        <w:jc w:val="both"/>
      </w:pPr>
      <w:r>
        <w:rPr>
          <w:rFonts w:ascii="Aptos" w:hAnsi="Aptos" w:eastAsia="Aptos"/>
          <w:b w:val="0"/>
          <w:i w:val="0"/>
          <w:color w:val="172134"/>
          <w:sz w:val="22"/>
        </w:rPr>
        <w:t xml:space="preserve">2. Chọn chức năng </w:t>
      </w:r>
      <w:r>
        <w:rPr>
          <w:rFonts w:ascii="Consolas" w:hAnsi="Consolas" w:eastAsia="Consolas"/>
          <w:b w:val="0"/>
          <w:i w:val="0"/>
          <w:color w:val="08605A"/>
          <w:sz w:val="20"/>
          <w:shd w:val="clear" w:fill="E7F6F3"/>
        </w:rPr>
        <w:t>Scan biểu mẫu HSBA</w:t>
      </w:r>
      <w:r>
        <w:rPr>
          <w:rFonts w:ascii="Aptos" w:hAnsi="Aptos" w:eastAsia="Aptos"/>
          <w:b w:val="0"/>
          <w:i w:val="0"/>
          <w:color w:val="172134"/>
          <w:sz w:val="22"/>
        </w:rPr>
        <w:t>.</w:t>
      </w:r>
    </w:p>
    <w:p>
      <w:pPr>
        <w:pStyle w:val="Heading2"/>
        <w:spacing w:before="240" w:after="100" w:line="259" w:lineRule="auto"/>
        <w:jc w:val="left"/>
        <w:pBdr>
          <w:bottom w:val="single" w:sz="6" w:space="4" w:color="A9E5DD"/>
        </w:pBdr>
      </w:pPr>
      <w:r>
        <w:rPr>
          <w:rFonts w:ascii="Aptos" w:hAnsi="Aptos" w:eastAsia="Aptos"/>
          <w:b/>
          <w:i w:val="0"/>
          <w:color w:val="08605A"/>
          <w:sz w:val="25"/>
        </w:rPr>
        <w:t>7.2. Thêm mới biểu mẫu cần scan</w:t>
      </w:r>
    </w:p>
    <w:p>
      <w:pPr>
        <w:spacing w:before="0" w:after="140" w:line="312" w:lineRule="auto"/>
        <w:jc w:val="both"/>
      </w:pPr>
      <w:r>
        <w:rPr>
          <w:rFonts w:ascii="Aptos" w:hAnsi="Aptos" w:eastAsia="Aptos"/>
          <w:b w:val="0"/>
          <w:i w:val="0"/>
          <w:color w:val="172134"/>
          <w:sz w:val="22"/>
        </w:rPr>
        <w:t>**Hình minh họa 4**</w:t>
      </w:r>
    </w:p>
    <w:p>
      <w:pPr>
        <w:spacing w:before="0" w:after="140" w:line="312" w:lineRule="auto"/>
        <w:jc w:val="both"/>
      </w:pPr>
      <w:r>
        <w:rPr>
          <w:rFonts w:ascii="Consolas" w:hAnsi="Consolas" w:eastAsia="Consolas"/>
          <w:b w:val="0"/>
          <w:i w:val="0"/>
          <w:color w:val="08605A"/>
          <w:sz w:val="20"/>
          <w:shd w:val="clear" w:fill="E7F6F3"/>
        </w:rPr>
        <w:t>[Chèn ảnh 4 theo file chị gửi: Popup Danh sách biểu mẫu scan và form Thêm mới]</w:t>
      </w:r>
    </w:p>
    <w:p>
      <w:pPr>
        <w:spacing w:before="0" w:after="140" w:line="312" w:lineRule="auto"/>
        <w:jc w:val="both"/>
      </w:pPr>
      <w:r>
        <w:rPr>
          <w:rFonts w:ascii="Aptos" w:hAnsi="Aptos" w:eastAsia="Aptos"/>
          <w:b w:val="0"/>
          <w:i w:val="0"/>
          <w:color w:val="172134"/>
          <w:sz w:val="22"/>
        </w:rPr>
        <w:t xml:space="preserve">1. Trên popup </w:t>
      </w:r>
      <w:r>
        <w:rPr>
          <w:rFonts w:ascii="Consolas" w:hAnsi="Consolas" w:eastAsia="Consolas"/>
          <w:b w:val="0"/>
          <w:i w:val="0"/>
          <w:color w:val="08605A"/>
          <w:sz w:val="20"/>
          <w:shd w:val="clear" w:fill="E7F6F3"/>
        </w:rPr>
        <w:t>Danh sách biểu mẫu scan</w:t>
      </w:r>
      <w:r>
        <w:rPr>
          <w:rFonts w:ascii="Aptos" w:hAnsi="Aptos" w:eastAsia="Aptos"/>
          <w:b w:val="0"/>
          <w:i w:val="0"/>
          <w:color w:val="172134"/>
          <w:sz w:val="22"/>
        </w:rPr>
        <w:t xml:space="preserve">, nhấn icon </w:t>
      </w:r>
      <w:r>
        <w:rPr>
          <w:rFonts w:ascii="Consolas" w:hAnsi="Consolas" w:eastAsia="Consolas"/>
          <w:b w:val="0"/>
          <w:i w:val="0"/>
          <w:color w:val="08605A"/>
          <w:sz w:val="20"/>
          <w:shd w:val="clear" w:fill="E7F6F3"/>
        </w:rPr>
        <w:t>Thêm mới</w:t>
      </w:r>
      <w:r>
        <w:rPr>
          <w:rFonts w:ascii="Aptos" w:hAnsi="Aptos" w:eastAsia="Aptos"/>
          <w:b w:val="0"/>
          <w:i w:val="0"/>
          <w:color w:val="172134"/>
          <w:sz w:val="22"/>
        </w:rPr>
        <w:t xml:space="preserve"> dấu </w:t>
      </w:r>
      <w:r>
        <w:rPr>
          <w:rFonts w:ascii="Consolas" w:hAnsi="Consolas" w:eastAsia="Consolas"/>
          <w:b w:val="0"/>
          <w:i w:val="0"/>
          <w:color w:val="08605A"/>
          <w:sz w:val="20"/>
          <w:shd w:val="clear" w:fill="E7F6F3"/>
        </w:rPr>
        <w:t>+</w:t>
      </w:r>
      <w:r>
        <w:rPr>
          <w:rFonts w:ascii="Aptos" w:hAnsi="Aptos" w:eastAsia="Aptos"/>
          <w:b w:val="0"/>
          <w:i w:val="0"/>
          <w:color w:val="172134"/>
          <w:sz w:val="22"/>
        </w:rPr>
        <w:t xml:space="preserve"> màu xanh.</w:t>
      </w:r>
    </w:p>
    <w:p>
      <w:pPr>
        <w:spacing w:before="0" w:after="140" w:line="312" w:lineRule="auto"/>
        <w:jc w:val="both"/>
      </w:pPr>
      <w:r>
        <w:rPr>
          <w:rFonts w:ascii="Aptos" w:hAnsi="Aptos" w:eastAsia="Aptos"/>
          <w:b w:val="0"/>
          <w:i w:val="0"/>
          <w:color w:val="172134"/>
          <w:sz w:val="22"/>
        </w:rPr>
        <w:t xml:space="preserve">2. Tại form </w:t>
      </w:r>
      <w:r>
        <w:rPr>
          <w:rFonts w:ascii="Consolas" w:hAnsi="Consolas" w:eastAsia="Consolas"/>
          <w:b w:val="0"/>
          <w:i w:val="0"/>
          <w:color w:val="08605A"/>
          <w:sz w:val="20"/>
          <w:shd w:val="clear" w:fill="E7F6F3"/>
        </w:rPr>
        <w:t>Thêm mới</w:t>
      </w:r>
      <w:r>
        <w:rPr>
          <w:rFonts w:ascii="Aptos" w:hAnsi="Aptos" w:eastAsia="Aptos"/>
          <w:b w:val="0"/>
          <w:i w:val="0"/>
          <w:color w:val="172134"/>
          <w:sz w:val="22"/>
        </w:rPr>
        <w:t xml:space="preserve">, chọn </w:t>
      </w:r>
      <w:r>
        <w:rPr>
          <w:rFonts w:ascii="Consolas" w:hAnsi="Consolas" w:eastAsia="Consolas"/>
          <w:b w:val="0"/>
          <w:i w:val="0"/>
          <w:color w:val="08605A"/>
          <w:sz w:val="20"/>
          <w:shd w:val="clear" w:fill="E7F6F3"/>
        </w:rPr>
        <w:t>Tên biểu mẫu</w:t>
      </w:r>
      <w:r>
        <w:rPr>
          <w:rFonts w:ascii="Aptos" w:hAnsi="Aptos" w:eastAsia="Aptos"/>
          <w:b w:val="0"/>
          <w:i w:val="0"/>
          <w:color w:val="172134"/>
          <w:sz w:val="22"/>
        </w:rPr>
        <w:t xml:space="preserve"> cần scan.</w:t>
      </w:r>
    </w:p>
    <w:p>
      <w:pPr>
        <w:spacing w:before="0" w:after="140" w:line="312" w:lineRule="auto"/>
        <w:jc w:val="both"/>
      </w:pPr>
      <w:r>
        <w:rPr>
          <w:rFonts w:ascii="Aptos" w:hAnsi="Aptos" w:eastAsia="Aptos"/>
          <w:b w:val="0"/>
          <w:i w:val="0"/>
          <w:color w:val="172134"/>
          <w:sz w:val="22"/>
        </w:rPr>
        <w:t xml:space="preserve">3. Kiểm tra lại </w:t>
      </w:r>
      <w:r>
        <w:rPr>
          <w:rFonts w:ascii="Consolas" w:hAnsi="Consolas" w:eastAsia="Consolas"/>
          <w:b w:val="0"/>
          <w:i w:val="0"/>
          <w:color w:val="08605A"/>
          <w:sz w:val="20"/>
          <w:shd w:val="clear" w:fill="E7F6F3"/>
        </w:rPr>
        <w:t>Thời gian thực hiện</w:t>
      </w:r>
      <w:r>
        <w:rPr>
          <w:rFonts w:ascii="Aptos" w:hAnsi="Aptos" w:eastAsia="Aptos"/>
          <w:b w:val="0"/>
          <w:i w:val="0"/>
          <w:color w:val="172134"/>
          <w:sz w:val="22"/>
        </w:rPr>
        <w:t xml:space="preserve"> nếu hệ thống có hiển thị sẵn.</w:t>
      </w:r>
    </w:p>
    <w:p>
      <w:pPr>
        <w:spacing w:before="0" w:after="140" w:line="312" w:lineRule="auto"/>
        <w:jc w:val="both"/>
      </w:pPr>
      <w:r>
        <w:rPr>
          <w:rFonts w:ascii="Aptos" w:hAnsi="Aptos" w:eastAsia="Aptos"/>
          <w:b w:val="0"/>
          <w:i w:val="0"/>
          <w:color w:val="172134"/>
          <w:sz w:val="22"/>
        </w:rPr>
        <w:t xml:space="preserve">4. Nếu cần, nhập thêm </w:t>
      </w:r>
      <w:r>
        <w:rPr>
          <w:rFonts w:ascii="Consolas" w:hAnsi="Consolas" w:eastAsia="Consolas"/>
          <w:b w:val="0"/>
          <w:i w:val="0"/>
          <w:color w:val="08605A"/>
          <w:sz w:val="20"/>
          <w:shd w:val="clear" w:fill="E7F6F3"/>
        </w:rPr>
        <w:t>Ghi chú</w:t>
      </w:r>
      <w:r>
        <w:rPr>
          <w:rFonts w:ascii="Aptos" w:hAnsi="Aptos" w:eastAsia="Aptos"/>
          <w:b w:val="0"/>
          <w:i w:val="0"/>
          <w:color w:val="172134"/>
          <w:sz w:val="22"/>
        </w:rPr>
        <w:t>.</w:t>
      </w:r>
    </w:p>
    <w:p>
      <w:pPr>
        <w:pStyle w:val="Heading2"/>
        <w:spacing w:before="240" w:after="100" w:line="259" w:lineRule="auto"/>
        <w:jc w:val="left"/>
        <w:pBdr>
          <w:bottom w:val="single" w:sz="6" w:space="4" w:color="A9E5DD"/>
        </w:pBdr>
      </w:pPr>
      <w:r>
        <w:rPr>
          <w:rFonts w:ascii="Aptos" w:hAnsi="Aptos" w:eastAsia="Aptos"/>
          <w:b/>
          <w:i w:val="0"/>
          <w:color w:val="08605A"/>
          <w:sz w:val="25"/>
        </w:rPr>
        <w:t>7.3. Thực hiện scan giấy tờ</w:t>
      </w:r>
    </w:p>
    <w:p>
      <w:pPr>
        <w:spacing w:before="0" w:after="140" w:line="312" w:lineRule="auto"/>
        <w:jc w:val="both"/>
      </w:pPr>
      <w:r>
        <w:rPr>
          <w:rFonts w:ascii="Aptos" w:hAnsi="Aptos" w:eastAsia="Aptos"/>
          <w:b w:val="0"/>
          <w:i w:val="0"/>
          <w:color w:val="172134"/>
          <w:sz w:val="22"/>
        </w:rPr>
        <w:t xml:space="preserve">Tiếp tục trên form </w:t>
      </w:r>
      <w:r>
        <w:rPr>
          <w:rFonts w:ascii="Consolas" w:hAnsi="Consolas" w:eastAsia="Consolas"/>
          <w:b w:val="0"/>
          <w:i w:val="0"/>
          <w:color w:val="08605A"/>
          <w:sz w:val="20"/>
          <w:shd w:val="clear" w:fill="E7F6F3"/>
        </w:rPr>
        <w:t>Thêm mới</w:t>
      </w:r>
      <w:r>
        <w:rPr>
          <w:rFonts w:ascii="Aptos" w:hAnsi="Aptos" w:eastAsia="Aptos"/>
          <w:b w:val="0"/>
          <w:i w:val="0"/>
          <w:color w:val="172134"/>
          <w:sz w:val="22"/>
        </w:rPr>
        <w:t>:</w:t>
      </w:r>
    </w:p>
    <w:p>
      <w:pPr>
        <w:spacing w:before="0" w:after="140" w:line="312" w:lineRule="auto"/>
        <w:jc w:val="both"/>
      </w:pPr>
      <w:r>
        <w:rPr>
          <w:rFonts w:ascii="Aptos" w:hAnsi="Aptos" w:eastAsia="Aptos"/>
          <w:b w:val="0"/>
          <w:i w:val="0"/>
          <w:color w:val="172134"/>
          <w:sz w:val="22"/>
        </w:rPr>
        <w:t xml:space="preserve">1. Nhấn nút </w:t>
      </w:r>
      <w:r>
        <w:rPr>
          <w:rFonts w:ascii="Consolas" w:hAnsi="Consolas" w:eastAsia="Consolas"/>
          <w:b w:val="0"/>
          <w:i w:val="0"/>
          <w:color w:val="08605A"/>
          <w:sz w:val="20"/>
          <w:shd w:val="clear" w:fill="E7F6F3"/>
        </w:rPr>
        <w:t>Scan giấy tờ</w:t>
      </w:r>
      <w:r>
        <w:rPr>
          <w:rFonts w:ascii="Aptos" w:hAnsi="Aptos" w:eastAsia="Aptos"/>
          <w:b w:val="0"/>
          <w:i w:val="0"/>
          <w:color w:val="172134"/>
          <w:sz w:val="22"/>
        </w:rPr>
        <w:t>.</w:t>
      </w:r>
    </w:p>
    <w:p>
      <w:pPr>
        <w:spacing w:before="0" w:after="140" w:line="312" w:lineRule="auto"/>
        <w:jc w:val="both"/>
      </w:pPr>
      <w:r>
        <w:rPr>
          <w:rFonts w:ascii="Aptos" w:hAnsi="Aptos" w:eastAsia="Aptos"/>
          <w:b w:val="0"/>
          <w:i w:val="0"/>
          <w:color w:val="172134"/>
          <w:sz w:val="22"/>
        </w:rPr>
        <w:t xml:space="preserve">2. SAKURA gọi sang </w:t>
      </w:r>
      <w:r>
        <w:rPr>
          <w:rFonts w:ascii="Consolas" w:hAnsi="Consolas" w:eastAsia="Consolas"/>
          <w:b w:val="0"/>
          <w:i w:val="0"/>
          <w:color w:val="08605A"/>
          <w:sz w:val="20"/>
          <w:shd w:val="clear" w:fill="E7F6F3"/>
        </w:rPr>
        <w:t>ISOFHTool</w:t>
      </w:r>
      <w:r>
        <w:rPr>
          <w:rFonts w:ascii="Aptos" w:hAnsi="Aptos" w:eastAsia="Aptos"/>
          <w:b w:val="0"/>
          <w:i w:val="0"/>
          <w:color w:val="172134"/>
          <w:sz w:val="22"/>
        </w:rPr>
        <w:t xml:space="preserve"> để theo dõi file mới xuất hiện trong folder share của máy Scan.</w:t>
      </w:r>
    </w:p>
    <w:p>
      <w:pPr>
        <w:spacing w:before="0" w:after="140" w:line="312" w:lineRule="auto"/>
        <w:jc w:val="both"/>
      </w:pPr>
      <w:r>
        <w:rPr>
          <w:rFonts w:ascii="Aptos" w:hAnsi="Aptos" w:eastAsia="Aptos"/>
          <w:b w:val="0"/>
          <w:i w:val="0"/>
          <w:color w:val="172134"/>
          <w:sz w:val="22"/>
        </w:rPr>
        <w:t>3. Đặt giấy tờ vào máy Scan và thực hiện scan.</w:t>
      </w:r>
    </w:p>
    <w:p>
      <w:pPr>
        <w:spacing w:before="0" w:after="140" w:line="312" w:lineRule="auto"/>
        <w:jc w:val="both"/>
      </w:pPr>
      <w:r>
        <w:rPr>
          <w:rFonts w:ascii="Aptos" w:hAnsi="Aptos" w:eastAsia="Aptos"/>
          <w:b w:val="0"/>
          <w:i w:val="0"/>
          <w:color w:val="172134"/>
          <w:sz w:val="22"/>
        </w:rPr>
        <w:t>4. Chờ hệ thống nhận file scan mới.</w:t>
      </w:r>
    </w:p>
    <w:p>
      <w:pPr>
        <w:spacing w:before="0" w:after="140" w:line="312" w:lineRule="auto"/>
        <w:jc w:val="both"/>
      </w:pPr>
      <w:r>
        <w:rPr>
          <w:rFonts w:ascii="Aptos" w:hAnsi="Aptos" w:eastAsia="Aptos"/>
          <w:b w:val="0"/>
          <w:i w:val="0"/>
          <w:color w:val="172134"/>
          <w:sz w:val="22"/>
        </w:rPr>
        <w:t>Lưu ý:</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File được nhận phải có </w:t>
      </w:r>
      <w:r>
        <w:rPr>
          <w:rFonts w:ascii="Consolas" w:hAnsi="Consolas" w:eastAsia="Consolas"/>
          <w:b w:val="0"/>
          <w:i w:val="0"/>
          <w:color w:val="08605A"/>
          <w:sz w:val="20"/>
          <w:shd w:val="clear" w:fill="E7F6F3"/>
        </w:rPr>
        <w:t>thời gian tạo</w:t>
      </w:r>
      <w:r>
        <w:rPr>
          <w:rFonts w:ascii="Aptos" w:hAnsi="Aptos" w:eastAsia="Aptos"/>
          <w:b w:val="0"/>
          <w:i w:val="0"/>
          <w:color w:val="172134"/>
          <w:sz w:val="22"/>
        </w:rPr>
        <w:t xml:space="preserve"> sau thời điểm nhấn </w:t>
      </w:r>
      <w:r>
        <w:rPr>
          <w:rFonts w:ascii="Consolas" w:hAnsi="Consolas" w:eastAsia="Consolas"/>
          <w:b w:val="0"/>
          <w:i w:val="0"/>
          <w:color w:val="08605A"/>
          <w:sz w:val="20"/>
          <w:shd w:val="clear" w:fill="E7F6F3"/>
        </w:rPr>
        <w:t>Scan giấy tờ</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Nếu scan xong nhưng không thấy file lên SAKURA, cần kiểm tra lại folder share và cấu hình đọc folder của </w:t>
      </w:r>
      <w:r>
        <w:rPr>
          <w:rFonts w:ascii="Consolas" w:hAnsi="Consolas" w:eastAsia="Consolas"/>
          <w:b w:val="0"/>
          <w:i w:val="0"/>
          <w:color w:val="08605A"/>
          <w:sz w:val="20"/>
          <w:shd w:val="clear" w:fill="E7F6F3"/>
        </w:rPr>
        <w:t>ISOFHTool</w:t>
      </w:r>
      <w:r>
        <w:rPr>
          <w:rFonts w:ascii="Aptos" w:hAnsi="Aptos" w:eastAsia="Aptos"/>
          <w:b w:val="0"/>
          <w:i w:val="0"/>
          <w:color w:val="172134"/>
          <w:sz w:val="22"/>
        </w:rPr>
        <w:t>.</w:t>
      </w:r>
    </w:p>
    <w:p>
      <w:pPr>
        <w:pStyle w:val="Heading2"/>
        <w:spacing w:before="240" w:after="100" w:line="259" w:lineRule="auto"/>
        <w:jc w:val="left"/>
        <w:pBdr>
          <w:bottom w:val="single" w:sz="6" w:space="4" w:color="A9E5DD"/>
        </w:pBdr>
      </w:pPr>
      <w:r>
        <w:rPr>
          <w:rFonts w:ascii="Aptos" w:hAnsi="Aptos" w:eastAsia="Aptos"/>
          <w:b/>
          <w:i w:val="0"/>
          <w:color w:val="08605A"/>
          <w:sz w:val="25"/>
        </w:rPr>
        <w:t>7.4. Kiểm tra file scan trên popup Ký và in</w:t>
      </w:r>
    </w:p>
    <w:p>
      <w:pPr>
        <w:spacing w:before="0" w:after="140" w:line="312" w:lineRule="auto"/>
        <w:jc w:val="both"/>
      </w:pPr>
      <w:r>
        <w:rPr>
          <w:rFonts w:ascii="Aptos" w:hAnsi="Aptos" w:eastAsia="Aptos"/>
          <w:b w:val="0"/>
          <w:i w:val="0"/>
          <w:color w:val="172134"/>
          <w:sz w:val="22"/>
        </w:rPr>
        <w:t>**Hình minh họa 5**</w:t>
      </w:r>
    </w:p>
    <w:p>
      <w:pPr>
        <w:spacing w:before="0" w:after="140" w:line="312" w:lineRule="auto"/>
        <w:jc w:val="both"/>
      </w:pPr>
      <w:r>
        <w:rPr>
          <w:rFonts w:ascii="Consolas" w:hAnsi="Consolas" w:eastAsia="Consolas"/>
          <w:b w:val="0"/>
          <w:i w:val="0"/>
          <w:color w:val="08605A"/>
          <w:sz w:val="20"/>
          <w:shd w:val="clear" w:fill="E7F6F3"/>
        </w:rPr>
        <w:t>[Chèn ảnh 5 theo file chị gửi: Popup Ký và in hiển thị file scan]</w:t>
      </w:r>
    </w:p>
    <w:p>
      <w:pPr>
        <w:spacing w:before="0" w:after="140" w:line="312" w:lineRule="auto"/>
        <w:jc w:val="both"/>
      </w:pPr>
      <w:r>
        <w:rPr>
          <w:rFonts w:ascii="Aptos" w:hAnsi="Aptos" w:eastAsia="Aptos"/>
          <w:b w:val="0"/>
          <w:i w:val="0"/>
          <w:color w:val="172134"/>
          <w:sz w:val="22"/>
        </w:rPr>
        <w:t xml:space="preserve">1. Sau khi scan thành công, SAKURA hiển thị file tại popup </w:t>
      </w:r>
      <w:r>
        <w:rPr>
          <w:rFonts w:ascii="Consolas" w:hAnsi="Consolas" w:eastAsia="Consolas"/>
          <w:b w:val="0"/>
          <w:i w:val="0"/>
          <w:color w:val="08605A"/>
          <w:sz w:val="20"/>
          <w:shd w:val="clear" w:fill="E7F6F3"/>
        </w:rPr>
        <w:t>Ký và in</w:t>
      </w:r>
      <w:r>
        <w:rPr>
          <w:rFonts w:ascii="Aptos" w:hAnsi="Aptos" w:eastAsia="Aptos"/>
          <w:b w:val="0"/>
          <w:i w:val="0"/>
          <w:color w:val="172134"/>
          <w:sz w:val="22"/>
        </w:rPr>
        <w:t>.</w:t>
      </w:r>
    </w:p>
    <w:p>
      <w:pPr>
        <w:spacing w:before="0" w:after="140" w:line="312" w:lineRule="auto"/>
        <w:jc w:val="both"/>
      </w:pPr>
      <w:r>
        <w:rPr>
          <w:rFonts w:ascii="Aptos" w:hAnsi="Aptos" w:eastAsia="Aptos"/>
          <w:b w:val="0"/>
          <w:i w:val="0"/>
          <w:color w:val="172134"/>
          <w:sz w:val="22"/>
        </w:rPr>
        <w:t>2. Kiểm tra đúng tài liệu vừa scan.</w:t>
      </w:r>
    </w:p>
    <w:p>
      <w:pPr>
        <w:spacing w:before="0" w:after="140" w:line="312" w:lineRule="auto"/>
        <w:jc w:val="both"/>
      </w:pPr>
      <w:r>
        <w:rPr>
          <w:rFonts w:ascii="Aptos" w:hAnsi="Aptos" w:eastAsia="Aptos"/>
          <w:b w:val="0"/>
          <w:i w:val="0"/>
          <w:color w:val="172134"/>
          <w:sz w:val="22"/>
        </w:rPr>
        <w:t>3. Kiểm tra đúng tên biểu mẫu ở danh sách phiếu bên phải.</w:t>
      </w:r>
    </w:p>
    <w:p>
      <w:pPr>
        <w:spacing w:before="0" w:after="140" w:line="312" w:lineRule="auto"/>
        <w:jc w:val="both"/>
      </w:pPr>
      <w:r>
        <w:rPr>
          <w:rFonts w:ascii="Aptos" w:hAnsi="Aptos" w:eastAsia="Aptos"/>
          <w:b w:val="0"/>
          <w:i w:val="0"/>
          <w:color w:val="172134"/>
          <w:sz w:val="22"/>
        </w:rPr>
        <w:t>4. Nếu tài liệu hiển thị đúng, quay lại bước lưu biểu mẫu.</w:t>
      </w:r>
    </w:p>
    <w:p>
      <w:pPr>
        <w:pStyle w:val="Heading2"/>
        <w:spacing w:before="240" w:after="100" w:line="259" w:lineRule="auto"/>
        <w:jc w:val="left"/>
        <w:pBdr>
          <w:bottom w:val="single" w:sz="6" w:space="4" w:color="A9E5DD"/>
        </w:pBdr>
      </w:pPr>
      <w:r>
        <w:rPr>
          <w:rFonts w:ascii="Aptos" w:hAnsi="Aptos" w:eastAsia="Aptos"/>
          <w:b/>
          <w:i w:val="0"/>
          <w:color w:val="08605A"/>
          <w:sz w:val="25"/>
        </w:rPr>
        <w:t>7.5. Lưu biểu mẫu scan</w:t>
      </w:r>
    </w:p>
    <w:p>
      <w:pPr>
        <w:spacing w:before="0" w:after="140" w:line="312" w:lineRule="auto"/>
        <w:jc w:val="both"/>
      </w:pPr>
      <w:r>
        <w:rPr>
          <w:rFonts w:ascii="Aptos" w:hAnsi="Aptos" w:eastAsia="Aptos"/>
          <w:b w:val="0"/>
          <w:i w:val="0"/>
          <w:color w:val="172134"/>
          <w:sz w:val="22"/>
        </w:rPr>
        <w:t xml:space="preserve">1. Tại form thêm mới biểu mẫu, nhấn </w:t>
      </w:r>
      <w:r>
        <w:rPr>
          <w:rFonts w:ascii="Consolas" w:hAnsi="Consolas" w:eastAsia="Consolas"/>
          <w:b w:val="0"/>
          <w:i w:val="0"/>
          <w:color w:val="08605A"/>
          <w:sz w:val="20"/>
          <w:shd w:val="clear" w:fill="E7F6F3"/>
        </w:rPr>
        <w:t>Lưu</w:t>
      </w:r>
      <w:r>
        <w:rPr>
          <w:rFonts w:ascii="Aptos" w:hAnsi="Aptos" w:eastAsia="Aptos"/>
          <w:b w:val="0"/>
          <w:i w:val="0"/>
          <w:color w:val="172134"/>
          <w:sz w:val="22"/>
        </w:rPr>
        <w:t xml:space="preserve"> để hoàn tất.</w:t>
      </w:r>
    </w:p>
    <w:p>
      <w:pPr>
        <w:spacing w:before="0" w:after="140" w:line="312" w:lineRule="auto"/>
        <w:jc w:val="both"/>
      </w:pPr>
      <w:r>
        <w:rPr>
          <w:rFonts w:ascii="Aptos" w:hAnsi="Aptos" w:eastAsia="Aptos"/>
          <w:b w:val="0"/>
          <w:i w:val="0"/>
          <w:color w:val="172134"/>
          <w:sz w:val="22"/>
        </w:rPr>
        <w:t>2. Hệ thống lưu file scan vào biểu mẫu đã chọn.</w:t>
      </w:r>
    </w:p>
    <w:p>
      <w:pPr>
        <w:spacing w:before="0" w:after="140" w:line="312" w:lineRule="auto"/>
        <w:jc w:val="both"/>
      </w:pPr>
      <w:r>
        <w:rPr>
          <w:rFonts w:ascii="Aptos" w:hAnsi="Aptos" w:eastAsia="Aptos"/>
          <w:b w:val="0"/>
          <w:i w:val="0"/>
          <w:color w:val="172134"/>
          <w:sz w:val="22"/>
        </w:rPr>
        <w:t>**Hình minh họa 6**</w:t>
      </w:r>
    </w:p>
    <w:p>
      <w:pPr>
        <w:spacing w:before="0" w:after="140" w:line="312" w:lineRule="auto"/>
        <w:jc w:val="both"/>
      </w:pPr>
      <w:r>
        <w:rPr>
          <w:rFonts w:ascii="Consolas" w:hAnsi="Consolas" w:eastAsia="Consolas"/>
          <w:b w:val="0"/>
          <w:i w:val="0"/>
          <w:color w:val="08605A"/>
          <w:sz w:val="20"/>
          <w:shd w:val="clear" w:fill="E7F6F3"/>
        </w:rPr>
        <w:t>[Chèn ảnh 6 theo file chị gửi: Danh sách biểu mẫu scan sau khi lưu thành công]</w:t>
      </w:r>
    </w:p>
    <w:p>
      <w:pPr>
        <w:spacing w:before="0" w:after="140" w:line="312" w:lineRule="auto"/>
        <w:jc w:val="both"/>
      </w:pPr>
      <w:r>
        <w:rPr>
          <w:rFonts w:ascii="Aptos" w:hAnsi="Aptos" w:eastAsia="Aptos"/>
          <w:b w:val="0"/>
          <w:i w:val="0"/>
          <w:color w:val="172134"/>
          <w:sz w:val="22"/>
        </w:rPr>
        <w:t>Kết quả mong đợi: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Biểu mẫu scan xuất hiện trong danh sách.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dùng có thể nhìn thấy các tiện ích như xem, sửa hoặc xóa tùy quyền được cấp.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Trạng thái ban đầu có thể là </w:t>
      </w:r>
      <w:r>
        <w:rPr>
          <w:rFonts w:ascii="Consolas" w:hAnsi="Consolas" w:eastAsia="Consolas"/>
          <w:b w:val="0"/>
          <w:i w:val="0"/>
          <w:color w:val="08605A"/>
          <w:sz w:val="20"/>
          <w:shd w:val="clear" w:fill="E7F6F3"/>
        </w:rPr>
        <w:t>Chưa ký</w:t>
      </w:r>
      <w:r>
        <w:rPr>
          <w:rFonts w:ascii="Aptos" w:hAnsi="Aptos" w:eastAsia="Aptos"/>
          <w:b w:val="0"/>
          <w:i w:val="0"/>
          <w:color w:val="172134"/>
          <w:sz w:val="22"/>
        </w:rPr>
        <w:t xml:space="preserve"> nếu chưa thực hiện ký.</w:t>
      </w:r>
    </w:p>
    <w:p>
      <w:pPr>
        <w:pStyle w:val="Heading1"/>
        <w:spacing w:before="360" w:after="160" w:line="259" w:lineRule="auto"/>
        <w:jc w:val="left"/>
        <w:pBdr>
          <w:bottom w:val="single" w:sz="8" w:space="4" w:color="A9E5DD"/>
        </w:pBdr>
      </w:pPr>
      <w:r>
        <w:rPr>
          <w:rFonts w:ascii="Aptos" w:hAnsi="Aptos" w:eastAsia="Aptos"/>
          <w:b/>
          <w:i w:val="0"/>
          <w:color w:val="08605A"/>
          <w:sz w:val="30"/>
        </w:rPr>
        <w:t>8. Lưu ý và lỗi thường gặp</w:t>
      </w:r>
    </w:p>
    <w:p>
      <w:pPr>
        <w:pStyle w:val="Heading2"/>
        <w:spacing w:before="240" w:after="100" w:line="259" w:lineRule="auto"/>
        <w:jc w:val="left"/>
        <w:pBdr>
          <w:bottom w:val="single" w:sz="6" w:space="4" w:color="A9E5DD"/>
        </w:pBdr>
      </w:pPr>
      <w:r>
        <w:rPr>
          <w:rFonts w:ascii="Aptos" w:hAnsi="Aptos" w:eastAsia="Aptos"/>
          <w:b/>
          <w:i w:val="0"/>
          <w:color w:val="08605A"/>
          <w:sz w:val="25"/>
        </w:rPr>
        <w:t>8.1. Không mở được kết nối ISOFHTool</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Kiểm tra </w:t>
      </w:r>
      <w:r>
        <w:rPr>
          <w:rFonts w:ascii="Consolas" w:hAnsi="Consolas" w:eastAsia="Consolas"/>
          <w:b w:val="0"/>
          <w:i w:val="0"/>
          <w:color w:val="08605A"/>
          <w:sz w:val="20"/>
          <w:shd w:val="clear" w:fill="E7F6F3"/>
        </w:rPr>
        <w:t>Trạng thái sử dụng</w:t>
      </w:r>
      <w:r>
        <w:rPr>
          <w:rFonts w:ascii="Aptos" w:hAnsi="Aptos" w:eastAsia="Aptos"/>
          <w:b w:val="0"/>
          <w:i w:val="0"/>
          <w:color w:val="172134"/>
          <w:sz w:val="22"/>
        </w:rPr>
        <w:t xml:space="preserve"> trong menu </w:t>
      </w:r>
      <w:r>
        <w:rPr>
          <w:rFonts w:ascii="Consolas" w:hAnsi="Consolas" w:eastAsia="Consolas"/>
          <w:b w:val="0"/>
          <w:i w:val="0"/>
          <w:color w:val="08605A"/>
          <w:sz w:val="20"/>
          <w:shd w:val="clear" w:fill="E7F6F3"/>
        </w:rPr>
        <w:t>iSofHTools</w:t>
      </w:r>
      <w:r>
        <w:rPr>
          <w:rFonts w:ascii="Aptos" w:hAnsi="Aptos" w:eastAsia="Aptos"/>
          <w:b w:val="0"/>
          <w:i w:val="0"/>
          <w:color w:val="172134"/>
          <w:sz w:val="22"/>
        </w:rPr>
        <w:t xml:space="preserve"> đã bật chưa.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Chạy lại </w:t>
      </w:r>
      <w:r>
        <w:rPr>
          <w:rFonts w:ascii="Consolas" w:hAnsi="Consolas" w:eastAsia="Consolas"/>
          <w:b w:val="0"/>
          <w:i w:val="0"/>
          <w:color w:val="08605A"/>
          <w:sz w:val="20"/>
          <w:shd w:val="clear" w:fill="E7F6F3"/>
        </w:rPr>
        <w:t>Chẩn đoán kết nối iSofHTools</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Nếu cần, dùng chức năng </w:t>
      </w:r>
      <w:r>
        <w:rPr>
          <w:rFonts w:ascii="Consolas" w:hAnsi="Consolas" w:eastAsia="Consolas"/>
          <w:b w:val="0"/>
          <w:i w:val="0"/>
          <w:color w:val="08605A"/>
          <w:sz w:val="20"/>
          <w:shd w:val="clear" w:fill="E7F6F3"/>
        </w:rPr>
        <w:t>Khởi động lại iSofHTools</w:t>
      </w:r>
      <w:r>
        <w:rPr>
          <w:rFonts w:ascii="Aptos" w:hAnsi="Aptos" w:eastAsia="Aptos"/>
          <w:b w:val="0"/>
          <w:i w:val="0"/>
          <w:color w:val="172134"/>
          <w:sz w:val="22"/>
        </w:rPr>
        <w:t>.</w:t>
      </w:r>
    </w:p>
    <w:p>
      <w:pPr>
        <w:pStyle w:val="Heading2"/>
        <w:spacing w:before="240" w:after="100" w:line="259" w:lineRule="auto"/>
        <w:jc w:val="left"/>
        <w:pBdr>
          <w:bottom w:val="single" w:sz="6" w:space="4" w:color="A9E5DD"/>
        </w:pBdr>
      </w:pPr>
      <w:r>
        <w:rPr>
          <w:rFonts w:ascii="Aptos" w:hAnsi="Aptos" w:eastAsia="Aptos"/>
          <w:b/>
          <w:i w:val="0"/>
          <w:color w:val="08605A"/>
          <w:sz w:val="25"/>
        </w:rPr>
        <w:t>8.2. Mục giao thức kết nối báo màu vàng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Kiểm tra lại link truy cập SAKURA.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Ưu tiên dùng </w:t>
      </w:r>
      <w:r>
        <w:rPr>
          <w:rFonts w:ascii="Consolas" w:hAnsi="Consolas" w:eastAsia="Consolas"/>
          <w:b w:val="0"/>
          <w:i w:val="0"/>
          <w:color w:val="08605A"/>
          <w:sz w:val="20"/>
          <w:shd w:val="clear" w:fill="E7F6F3"/>
        </w:rPr>
        <w:t>HTTPS</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Không khuyến khích vận hành lâu dài bằng </w:t>
      </w:r>
      <w:r>
        <w:rPr>
          <w:rFonts w:ascii="Consolas" w:hAnsi="Consolas" w:eastAsia="Consolas"/>
          <w:b w:val="0"/>
          <w:i w:val="0"/>
          <w:color w:val="08605A"/>
          <w:sz w:val="20"/>
          <w:shd w:val="clear" w:fill="E7F6F3"/>
        </w:rPr>
        <w:t>HTTP</w:t>
      </w:r>
      <w:r>
        <w:rPr>
          <w:rFonts w:ascii="Aptos" w:hAnsi="Aptos" w:eastAsia="Aptos"/>
          <w:b w:val="0"/>
          <w:i w:val="0"/>
          <w:color w:val="172134"/>
          <w:sz w:val="22"/>
        </w:rPr>
        <w:t xml:space="preserve"> vì cần cấp thêm trust hoặc quyền truy cập, dễ phát sinh lỗi không ổn định.</w:t>
      </w:r>
    </w:p>
    <w:p>
      <w:pPr>
        <w:pStyle w:val="Heading2"/>
        <w:spacing w:before="240" w:after="100" w:line="259" w:lineRule="auto"/>
        <w:jc w:val="left"/>
        <w:pBdr>
          <w:bottom w:val="single" w:sz="6" w:space="4" w:color="A9E5DD"/>
        </w:pBdr>
      </w:pPr>
      <w:r>
        <w:rPr>
          <w:rFonts w:ascii="Aptos" w:hAnsi="Aptos" w:eastAsia="Aptos"/>
          <w:b/>
          <w:i w:val="0"/>
          <w:color w:val="08605A"/>
          <w:sz w:val="25"/>
        </w:rPr>
        <w:t>8.3. Scan xong nhưng không thấy file lên SAKURA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Kiểm tra máy Scan đã thực sự đẩy file vào folder share chưa.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Kiểm tra </w:t>
      </w:r>
      <w:r>
        <w:rPr>
          <w:rFonts w:ascii="Consolas" w:hAnsi="Consolas" w:eastAsia="Consolas"/>
          <w:b w:val="0"/>
          <w:i w:val="0"/>
          <w:color w:val="08605A"/>
          <w:sz w:val="20"/>
          <w:shd w:val="clear" w:fill="E7F6F3"/>
        </w:rPr>
        <w:t>ISOFHTool</w:t>
      </w:r>
      <w:r>
        <w:rPr>
          <w:rFonts w:ascii="Aptos" w:hAnsi="Aptos" w:eastAsia="Aptos"/>
          <w:b w:val="0"/>
          <w:i w:val="0"/>
          <w:color w:val="172134"/>
          <w:sz w:val="22"/>
        </w:rPr>
        <w:t xml:space="preserve"> có đang đọc đúng folder share không.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Kiểm tra file scan có thời gian tạo sau thời điểm nhấn </w:t>
      </w:r>
      <w:r>
        <w:rPr>
          <w:rFonts w:ascii="Consolas" w:hAnsi="Consolas" w:eastAsia="Consolas"/>
          <w:b w:val="0"/>
          <w:i w:val="0"/>
          <w:color w:val="08605A"/>
          <w:sz w:val="20"/>
          <w:shd w:val="clear" w:fill="E7F6F3"/>
        </w:rPr>
        <w:t>Scan giấy tờ</w:t>
      </w:r>
      <w:r>
        <w:rPr>
          <w:rFonts w:ascii="Aptos" w:hAnsi="Aptos" w:eastAsia="Aptos"/>
          <w:b w:val="0"/>
          <w:i w:val="0"/>
          <w:color w:val="172134"/>
          <w:sz w:val="22"/>
        </w:rPr>
        <w:t xml:space="preserve"> không.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Kiểm tra máy trạm còn quyền truy cập folder share không.</w:t>
      </w:r>
    </w:p>
    <w:p>
      <w:pPr>
        <w:pStyle w:val="Heading2"/>
        <w:spacing w:before="240" w:after="100" w:line="259" w:lineRule="auto"/>
        <w:jc w:val="left"/>
        <w:pBdr>
          <w:bottom w:val="single" w:sz="6" w:space="4" w:color="A9E5DD"/>
        </w:pBdr>
      </w:pPr>
      <w:r>
        <w:rPr>
          <w:rFonts w:ascii="Aptos" w:hAnsi="Aptos" w:eastAsia="Aptos"/>
          <w:b/>
          <w:i w:val="0"/>
          <w:color w:val="08605A"/>
          <w:sz w:val="25"/>
        </w:rPr>
        <w:t>8.4. Người dùng thấy file nhưng chưa lưu được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Kiểm tra đã chọn </w:t>
      </w:r>
      <w:r>
        <w:rPr>
          <w:rFonts w:ascii="Consolas" w:hAnsi="Consolas" w:eastAsia="Consolas"/>
          <w:b w:val="0"/>
          <w:i w:val="0"/>
          <w:color w:val="08605A"/>
          <w:sz w:val="20"/>
          <w:shd w:val="clear" w:fill="E7F6F3"/>
        </w:rPr>
        <w:t>Tên biểu mẫu</w:t>
      </w:r>
      <w:r>
        <w:rPr>
          <w:rFonts w:ascii="Aptos" w:hAnsi="Aptos" w:eastAsia="Aptos"/>
          <w:b w:val="0"/>
          <w:i w:val="0"/>
          <w:color w:val="172134"/>
          <w:sz w:val="22"/>
        </w:rPr>
        <w:t xml:space="preserve"> trước khi scan chưa.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Kiểm tra quyền thao tác trên màn hình </w:t>
      </w:r>
      <w:r>
        <w:rPr>
          <w:rFonts w:ascii="Consolas" w:hAnsi="Consolas" w:eastAsia="Consolas"/>
          <w:b w:val="0"/>
          <w:i w:val="0"/>
          <w:color w:val="08605A"/>
          <w:sz w:val="20"/>
          <w:shd w:val="clear" w:fill="E7F6F3"/>
        </w:rPr>
        <w:t>Scan biểu mẫu HSBA</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Nếu còn lỗi, chụp lại màn hình và gửi đội triển khai hoặc IT để kiểm tra log.</w:t>
      </w:r>
    </w:p>
    <w:p>
      <w:pPr>
        <w:pStyle w:val="Heading1"/>
        <w:spacing w:before="360" w:after="160" w:line="259" w:lineRule="auto"/>
        <w:jc w:val="left"/>
        <w:pBdr>
          <w:bottom w:val="single" w:sz="8" w:space="4" w:color="A9E5DD"/>
        </w:pBdr>
      </w:pPr>
      <w:r>
        <w:rPr>
          <w:rFonts w:ascii="Aptos" w:hAnsi="Aptos" w:eastAsia="Aptos"/>
          <w:b/>
          <w:i w:val="0"/>
          <w:color w:val="08605A"/>
          <w:sz w:val="30"/>
        </w:rPr>
        <w:t>9. Cần xác nhận trước khi ban hành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Tên chính xác của đơn vị dùng tài liệu này và phạm vi áp dụng nội bộ hay gửi khách hàng.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Có cần tách riêng phần </w:t>
      </w:r>
      <w:r>
        <w:rPr>
          <w:rFonts w:ascii="Consolas" w:hAnsi="Consolas" w:eastAsia="Consolas"/>
          <w:b w:val="0"/>
          <w:i w:val="0"/>
          <w:color w:val="08605A"/>
          <w:sz w:val="20"/>
          <w:shd w:val="clear" w:fill="E7F6F3"/>
        </w:rPr>
        <w:t>Cài đặt ISOFHTool</w:t>
      </w:r>
      <w:r>
        <w:rPr>
          <w:rFonts w:ascii="Aptos" w:hAnsi="Aptos" w:eastAsia="Aptos"/>
          <w:b w:val="0"/>
          <w:i w:val="0"/>
          <w:color w:val="172134"/>
          <w:sz w:val="22"/>
        </w:rPr>
        <w:t xml:space="preserve"> cho đội IT hay không.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Có cần bổ sung phần phân quyền chi tiết theo vai trò người dùng hay không.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Có cần nhúng trực tiếp file ảnh gốc vào tài liệu Word hoặc PDF trước khi phát hành hay không.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Có cần bổ sung thêm tình huống scan nhiều trang hoặc scan lại khi chọn sai biểu mẫu hay không.</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eastAsia="Aptos"/>
        <w:b w:val="0"/>
        <w:i w:val="0"/>
        <w:color w:val="485468"/>
        <w:sz w:val="19"/>
      </w:rPr>
      <w:t xml:space="preserve">Trang </w:t>
    </w:r>
    <w:r>
      <w:rPr>
        <w:rFonts w:ascii="Aptos" w:hAnsi="Aptos" w:eastAsia="Aptos"/>
        <w:b w:val="0"/>
        <w:i w:val="0"/>
        <w:color w:val="485468"/>
        <w:sz w:val="19"/>
      </w:rPr>
      <w:fldChar w:fldCharType="begin"/>
      <w:instrText xml:space="preserve">PAGE</w:instrText>
      <w:fldChar w:fldCharType="separate"/>
      <w:fldChar w:fldCharType="end"/>
    </w:r>
    <w:r>
      <w:rPr>
        <w:rFonts w:ascii="Aptos" w:hAnsi="Aptos" w:eastAsia="Aptos"/>
        <w:b w:val="0"/>
        <w:i w:val="0"/>
        <w:color w:val="485468"/>
        <w:sz w:val="19"/>
      </w:rPr>
      <w:t xml:space="preserve">/ </w:t>
    </w:r>
    <w:r>
      <w:rPr>
        <w:rFonts w:ascii="Aptos" w:hAnsi="Aptos" w:eastAsia="Aptos"/>
        <w:b w:val="0"/>
        <w:i w:val="0"/>
        <w:color w:val="485468"/>
        <w:sz w:val="19"/>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21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21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721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21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